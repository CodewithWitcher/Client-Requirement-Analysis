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2A4A"/>
          <w:sz w:val="64"/>
        </w:rPr>
        <w:t>Website Development</w:t>
        <w:br/>
        <w:t>Proposal</w:t>
      </w:r>
    </w:p>
    <w:p>
      <w:pPr>
        <w:jc w:val="center"/>
      </w:pPr>
      <w:r>
        <w:rPr>
          <w:color w:val="2E75B6"/>
          <w:sz w:val="28"/>
        </w:rPr>
        <w:t>━━━━━━━━━━━━━━━━━━━━━━━━━━━━━━━━━━━━━━━━</w:t>
      </w:r>
    </w:p>
    <w:p>
      <w:pPr>
        <w:jc w:val="center"/>
      </w:pPr>
      <w:r>
        <w:rPr>
          <w:color w:val="333333"/>
          <w:sz w:val="32"/>
        </w:rPr>
        <w:t>Professional Web Solutions</w:t>
      </w:r>
    </w:p>
    <w:p/>
    <w:p/>
    <w:p>
      <w:pPr>
        <w:jc w:val="center"/>
      </w:pPr>
      <w:r>
        <w:rPr>
          <w:b/>
          <w:color w:val="1B2A4A"/>
          <w:sz w:val="22"/>
        </w:rPr>
        <w:t xml:space="preserve">Prepared For: </w:t>
      </w:r>
      <w:r>
        <w:rPr>
          <w:color w:val="333333"/>
          <w:sz w:val="22"/>
        </w:rPr>
        <w:t>[Client Name]</w:t>
      </w:r>
    </w:p>
    <w:p>
      <w:pPr>
        <w:jc w:val="center"/>
      </w:pPr>
      <w:r>
        <w:rPr>
          <w:b/>
          <w:color w:val="1B2A4A"/>
          <w:sz w:val="22"/>
        </w:rPr>
        <w:t xml:space="preserve">Prepared By: </w:t>
      </w:r>
      <w:r>
        <w:rPr>
          <w:color w:val="333333"/>
          <w:sz w:val="22"/>
        </w:rPr>
        <w:t>[Your Name / Company]</w:t>
      </w:r>
    </w:p>
    <w:p>
      <w:pPr>
        <w:jc w:val="center"/>
      </w:pPr>
      <w:r>
        <w:rPr>
          <w:b/>
          <w:color w:val="1B2A4A"/>
          <w:sz w:val="22"/>
        </w:rPr>
        <w:t xml:space="preserve">Date: </w:t>
      </w:r>
      <w:r>
        <w:rPr>
          <w:color w:val="333333"/>
          <w:sz w:val="22"/>
        </w:rPr>
        <w:t>[DD/MM/YYYY]</w:t>
      </w:r>
    </w:p>
    <w:p>
      <w:pPr>
        <w:jc w:val="center"/>
      </w:pPr>
      <w:r>
        <w:rPr>
          <w:b/>
          <w:color w:val="1B2A4A"/>
          <w:sz w:val="22"/>
        </w:rPr>
        <w:t xml:space="preserve">Version: </w:t>
      </w:r>
      <w:r>
        <w:rPr>
          <w:color w:val="333333"/>
          <w:sz w:val="22"/>
        </w:rPr>
        <w:t>1.0</w:t>
      </w:r>
    </w:p>
    <w:p>
      <w:pPr>
        <w:jc w:val="center"/>
      </w:pPr>
      <w:r>
        <w:rPr>
          <w:b/>
          <w:color w:val="1B2A4A"/>
          <w:sz w:val="22"/>
        </w:rPr>
        <w:t xml:space="preserve">Confidential: </w:t>
      </w:r>
      <w:r>
        <w:rPr>
          <w:color w:val="333333"/>
          <w:sz w:val="22"/>
        </w:rPr>
        <w:t>Yes</w:t>
      </w:r>
    </w:p>
    <w:p>
      <w:r>
        <w:br w:type="page"/>
      </w:r>
    </w:p>
    <w:p>
      <w:pPr>
        <w:pStyle w:val="Heading1"/>
      </w:pPr>
      <w:r>
        <w:rPr>
          <w:color w:val="1B2A4A"/>
        </w:rPr>
        <w:t>Table of Contents</w:t>
      </w:r>
    </w:p>
    <w:p>
      <w:pPr>
        <w:jc w:val="left"/>
      </w:pPr>
      <w:r>
        <w:rPr>
          <w:i/>
          <w:color w:val="333333"/>
          <w:sz w:val="20"/>
        </w:rPr>
        <w:t>[Table of Contents — auto-generated in Word: References &gt; Table of Contents]</w:t>
      </w:r>
    </w:p>
    <w:p>
      <w:r>
        <w:br w:type="page"/>
      </w:r>
    </w:p>
    <w:p>
      <w:pPr>
        <w:pStyle w:val="Heading1"/>
      </w:pPr>
      <w:r>
        <w:rPr>
          <w:color w:val="1B2A4A"/>
        </w:rPr>
        <w:t>1. Executive Summary</w:t>
      </w:r>
    </w:p>
    <w:p>
      <w:r>
        <w:t>Thank you for considering us for your website development project. This proposal outlines our understanding of your requirements, the scope of work, technology stack, timeline, pricing, and terms of engagement.</w:t>
        <w:br/>
        <w:br/>
        <w:t>We are committed to delivering a high-quality, modern, and performant website that meets your business objectives and exceeds your expectations.</w:t>
      </w:r>
    </w:p>
    <w:tbl>
      <w:tblPr>
        <w:tblStyle w:val="TableGrid"/>
        <w:tblW w:type="auto" w:w="0"/>
        <w:jc w:val="center"/>
        <w:tblLook w:firstColumn="1" w:firstRow="1" w:lastColumn="0" w:lastRow="0" w:noHBand="0" w:noVBand="1" w:val="04A0"/>
      </w:tblPr>
      <w:tblGrid>
        <w:gridCol w:w="4703"/>
        <w:gridCol w:w="4703"/>
      </w:tblGrid>
      <w:tr>
        <w:tc>
          <w:tcPr>
            <w:tcW w:type="dxa" w:w="3600"/>
            <w:shd w:fill="1B2A4A"/>
          </w:tcPr>
          <w:p>
            <w:pPr>
              <w:jc w:val="center"/>
            </w:pPr>
            <w:r>
              <w:rPr>
                <w:b/>
                <w:color w:val="FFFFFF"/>
                <w:sz w:val="20"/>
              </w:rPr>
              <w:t>Parameter</w:t>
            </w:r>
          </w:p>
        </w:tc>
        <w:tc>
          <w:tcPr>
            <w:tcW w:type="dxa" w:w="5760"/>
            <w:shd w:fill="1B2A4A"/>
          </w:tcPr>
          <w:p>
            <w:pPr>
              <w:jc w:val="center"/>
            </w:pPr>
            <w:r>
              <w:rPr>
                <w:b/>
                <w:color w:val="FFFFFF"/>
                <w:sz w:val="20"/>
              </w:rPr>
              <w:t>Details</w:t>
            </w:r>
          </w:p>
        </w:tc>
      </w:tr>
      <w:tr>
        <w:tc>
          <w:tcPr>
            <w:tcW w:type="dxa" w:w="3600"/>
            <w:shd w:fill="F2F2F2"/>
          </w:tcPr>
          <w:p>
            <w:pPr>
              <w:jc w:val="left"/>
            </w:pPr>
            <w:r>
              <w:rPr>
                <w:sz w:val="18"/>
              </w:rPr>
              <w:t>Project Name</w:t>
            </w:r>
          </w:p>
        </w:tc>
        <w:tc>
          <w:tcPr>
            <w:tcW w:type="dxa" w:w="5760"/>
            <w:shd w:fill="F2F2F2"/>
          </w:tcPr>
          <w:p>
            <w:pPr>
              <w:jc w:val="left"/>
            </w:pPr>
            <w:r>
              <w:rPr>
                <w:sz w:val="18"/>
              </w:rPr>
              <w:t>[Project Name]</w:t>
            </w:r>
          </w:p>
        </w:tc>
      </w:tr>
      <w:tr>
        <w:tc>
          <w:tcPr>
            <w:tcW w:type="dxa" w:w="3600"/>
          </w:tcPr>
          <w:p>
            <w:pPr>
              <w:jc w:val="left"/>
            </w:pPr>
            <w:r>
              <w:rPr>
                <w:sz w:val="18"/>
              </w:rPr>
              <w:t>Client</w:t>
            </w:r>
          </w:p>
        </w:tc>
        <w:tc>
          <w:tcPr>
            <w:tcW w:type="dxa" w:w="5760"/>
          </w:tcPr>
          <w:p>
            <w:pPr>
              <w:jc w:val="left"/>
            </w:pPr>
            <w:r>
              <w:rPr>
                <w:sz w:val="18"/>
              </w:rPr>
              <w:t>[Client Name / Company]</w:t>
            </w:r>
          </w:p>
        </w:tc>
      </w:tr>
      <w:tr>
        <w:tc>
          <w:tcPr>
            <w:tcW w:type="dxa" w:w="3600"/>
            <w:shd w:fill="F2F2F2"/>
          </w:tcPr>
          <w:p>
            <w:pPr>
              <w:jc w:val="left"/>
            </w:pPr>
            <w:r>
              <w:rPr>
                <w:sz w:val="18"/>
              </w:rPr>
              <w:t>Project Type</w:t>
            </w:r>
          </w:p>
        </w:tc>
        <w:tc>
          <w:tcPr>
            <w:tcW w:type="dxa" w:w="5760"/>
            <w:shd w:fill="F2F2F2"/>
          </w:tcPr>
          <w:p>
            <w:pPr>
              <w:jc w:val="left"/>
            </w:pPr>
            <w:r>
              <w:rPr>
                <w:sz w:val="18"/>
              </w:rPr>
              <w:t>[Business Website / E-Commerce / Web Application / Landing Page]</w:t>
            </w:r>
          </w:p>
        </w:tc>
      </w:tr>
      <w:tr>
        <w:tc>
          <w:tcPr>
            <w:tcW w:type="dxa" w:w="3600"/>
          </w:tcPr>
          <w:p>
            <w:pPr>
              <w:jc w:val="left"/>
            </w:pPr>
            <w:r>
              <w:rPr>
                <w:sz w:val="18"/>
              </w:rPr>
              <w:t>Platform</w:t>
            </w:r>
          </w:p>
        </w:tc>
        <w:tc>
          <w:tcPr>
            <w:tcW w:type="dxa" w:w="5760"/>
          </w:tcPr>
          <w:p>
            <w:pPr>
              <w:jc w:val="left"/>
            </w:pPr>
            <w:r>
              <w:rPr>
                <w:sz w:val="18"/>
              </w:rPr>
              <w:t>Web (Desktop + Mobile Responsive)</w:t>
            </w:r>
          </w:p>
        </w:tc>
      </w:tr>
      <w:tr>
        <w:tc>
          <w:tcPr>
            <w:tcW w:type="dxa" w:w="3600"/>
            <w:shd w:fill="F2F2F2"/>
          </w:tcPr>
          <w:p>
            <w:pPr>
              <w:jc w:val="left"/>
            </w:pPr>
            <w:r>
              <w:rPr>
                <w:sz w:val="18"/>
              </w:rPr>
              <w:t>Estimated Duration</w:t>
            </w:r>
          </w:p>
        </w:tc>
        <w:tc>
          <w:tcPr>
            <w:tcW w:type="dxa" w:w="5760"/>
            <w:shd w:fill="F2F2F2"/>
          </w:tcPr>
          <w:p>
            <w:pPr>
              <w:jc w:val="left"/>
            </w:pPr>
            <w:r>
              <w:rPr>
                <w:sz w:val="18"/>
              </w:rPr>
              <w:t>[X weeks/months]</w:t>
            </w:r>
          </w:p>
        </w:tc>
      </w:tr>
      <w:tr>
        <w:tc>
          <w:tcPr>
            <w:tcW w:type="dxa" w:w="3600"/>
          </w:tcPr>
          <w:p>
            <w:pPr>
              <w:jc w:val="left"/>
            </w:pPr>
            <w:r>
              <w:rPr>
                <w:sz w:val="18"/>
              </w:rPr>
              <w:t>Estimated Budget</w:t>
            </w:r>
          </w:p>
        </w:tc>
        <w:tc>
          <w:tcPr>
            <w:tcW w:type="dxa" w:w="5760"/>
          </w:tcPr>
          <w:p>
            <w:pPr>
              <w:jc w:val="left"/>
            </w:pPr>
            <w:r>
              <w:rPr>
                <w:sz w:val="18"/>
              </w:rPr>
              <w:t>[₹XX,XXX — ₹XX,XXX]</w:t>
            </w:r>
          </w:p>
        </w:tc>
      </w:tr>
    </w:tbl>
    <w:p>
      <w:r>
        <w:br w:type="page"/>
      </w:r>
    </w:p>
    <w:p>
      <w:pPr>
        <w:pStyle w:val="Heading1"/>
      </w:pPr>
      <w:r>
        <w:rPr>
          <w:color w:val="1B2A4A"/>
        </w:rPr>
        <w:t>2. Project Understanding</w:t>
      </w:r>
    </w:p>
    <w:p>
      <w:r>
        <w:t>[Describe your understanding of the client's business, their goals for the website, target audience, and key problems the website will solve. This section should show the client that you understand their needs.]</w:t>
      </w:r>
    </w:p>
    <w:p>
      <w:pPr>
        <w:pStyle w:val="Heading2"/>
      </w:pPr>
      <w:r>
        <w:t>2.1 Business Overview</w:t>
      </w:r>
    </w:p>
    <w:p>
      <w:r>
        <w:t>[Client's business description, industry, and target market.]</w:t>
      </w:r>
    </w:p>
    <w:p>
      <w:pPr>
        <w:pStyle w:val="Heading2"/>
      </w:pPr>
      <w:r>
        <w:t>2.2 Project Goals</w:t>
      </w:r>
    </w:p>
    <w:p>
      <w:r>
        <w:t>• [Goal 1 — e.g., Establish online presence]</w:t>
        <w:br/>
        <w:t>• [Goal 2 — e.g., Generate leads through the website]</w:t>
        <w:br/>
        <w:t>• [Goal 3 — e.g., Enable online sales]</w:t>
        <w:br/>
        <w:t>• [Goal 4 — e.g., Improve brand visibility]</w:t>
      </w:r>
    </w:p>
    <w:p>
      <w:pPr>
        <w:pStyle w:val="Heading2"/>
      </w:pPr>
      <w:r>
        <w:t>2.3 Target Audience</w:t>
      </w:r>
    </w:p>
    <w:p>
      <w:r>
        <w:t>[Describe the target users — age, location, behavior, pain points.]</w:t>
      </w:r>
    </w:p>
    <w:p>
      <w:r>
        <w:br w:type="page"/>
      </w:r>
    </w:p>
    <w:p>
      <w:pPr>
        <w:pStyle w:val="Heading1"/>
      </w:pPr>
      <w:r>
        <w:rPr>
          <w:color w:val="1B2A4A"/>
        </w:rPr>
        <w:t>3. Scope of Work</w:t>
      </w:r>
    </w:p>
    <w:p>
      <w:pPr>
        <w:pStyle w:val="Heading2"/>
      </w:pPr>
      <w:r>
        <w:t>3.1 Domain &amp; Hosting</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fill="1B2A4A"/>
          </w:tcPr>
          <w:p>
            <w:pPr>
              <w:jc w:val="center"/>
            </w:pPr>
            <w:r>
              <w:rPr>
                <w:b/>
                <w:color w:val="FFFFFF"/>
                <w:sz w:val="20"/>
              </w:rPr>
              <w:t>Item</w:t>
            </w:r>
          </w:p>
        </w:tc>
        <w:tc>
          <w:tcPr>
            <w:tcW w:type="dxa" w:w="4320"/>
            <w:shd w:fill="1B2A4A"/>
          </w:tcPr>
          <w:p>
            <w:pPr>
              <w:jc w:val="center"/>
            </w:pPr>
            <w:r>
              <w:rPr>
                <w:b/>
                <w:color w:val="FFFFFF"/>
                <w:sz w:val="20"/>
              </w:rPr>
              <w:t>Details</w:t>
            </w:r>
          </w:p>
        </w:tc>
        <w:tc>
          <w:tcPr>
            <w:tcW w:type="dxa" w:w="2160"/>
            <w:shd w:fill="1B2A4A"/>
          </w:tcPr>
          <w:p>
            <w:pPr>
              <w:jc w:val="center"/>
            </w:pPr>
            <w:r>
              <w:rPr>
                <w:b/>
                <w:color w:val="FFFFFF"/>
                <w:sz w:val="20"/>
              </w:rPr>
              <w:t>Provided By</w:t>
            </w:r>
          </w:p>
        </w:tc>
      </w:tr>
      <w:tr>
        <w:tc>
          <w:tcPr>
            <w:tcW w:type="dxa" w:w="2880"/>
            <w:shd w:fill="F2F2F2"/>
          </w:tcPr>
          <w:p>
            <w:pPr>
              <w:jc w:val="left"/>
            </w:pPr>
            <w:r>
              <w:rPr>
                <w:sz w:val="18"/>
              </w:rPr>
              <w:t>Domain Registration</w:t>
            </w:r>
          </w:p>
        </w:tc>
        <w:tc>
          <w:tcPr>
            <w:tcW w:type="dxa" w:w="4320"/>
            <w:shd w:fill="F2F2F2"/>
          </w:tcPr>
          <w:p>
            <w:pPr>
              <w:jc w:val="left"/>
            </w:pPr>
            <w:r>
              <w:rPr>
                <w:sz w:val="18"/>
              </w:rPr>
              <w:t>[.com / .in / .org / etc.]</w:t>
            </w:r>
          </w:p>
        </w:tc>
        <w:tc>
          <w:tcPr>
            <w:tcW w:type="dxa" w:w="2160"/>
            <w:shd w:fill="F2F2F2"/>
          </w:tcPr>
          <w:p>
            <w:pPr>
              <w:jc w:val="left"/>
            </w:pPr>
            <w:r>
              <w:rPr>
                <w:sz w:val="18"/>
              </w:rPr>
              <w:t>[Client / Developer]</w:t>
            </w:r>
          </w:p>
        </w:tc>
      </w:tr>
      <w:tr>
        <w:tc>
          <w:tcPr>
            <w:tcW w:type="dxa" w:w="2880"/>
          </w:tcPr>
          <w:p>
            <w:pPr>
              <w:jc w:val="left"/>
            </w:pPr>
            <w:r>
              <w:rPr>
                <w:sz w:val="18"/>
              </w:rPr>
              <w:t>Domain Privacy Protection</w:t>
            </w:r>
          </w:p>
        </w:tc>
        <w:tc>
          <w:tcPr>
            <w:tcW w:type="dxa" w:w="4320"/>
          </w:tcPr>
          <w:p>
            <w:pPr>
              <w:jc w:val="left"/>
            </w:pPr>
            <w:r>
              <w:rPr>
                <w:sz w:val="18"/>
              </w:rPr>
              <w:t>[Yes / No]</w:t>
            </w:r>
          </w:p>
        </w:tc>
        <w:tc>
          <w:tcPr>
            <w:tcW w:type="dxa" w:w="2160"/>
          </w:tcPr>
          <w:p>
            <w:pPr>
              <w:jc w:val="left"/>
            </w:pPr>
            <w:r>
              <w:rPr>
                <w:sz w:val="18"/>
              </w:rPr>
              <w:t>—</w:t>
            </w:r>
          </w:p>
        </w:tc>
      </w:tr>
      <w:tr>
        <w:tc>
          <w:tcPr>
            <w:tcW w:type="dxa" w:w="2880"/>
            <w:shd w:fill="F2F2F2"/>
          </w:tcPr>
          <w:p>
            <w:pPr>
              <w:jc w:val="left"/>
            </w:pPr>
            <w:r>
              <w:rPr>
                <w:sz w:val="18"/>
              </w:rPr>
              <w:t>SSL Certificate</w:t>
            </w:r>
          </w:p>
        </w:tc>
        <w:tc>
          <w:tcPr>
            <w:tcW w:type="dxa" w:w="4320"/>
            <w:shd w:fill="F2F2F2"/>
          </w:tcPr>
          <w:p>
            <w:pPr>
              <w:jc w:val="left"/>
            </w:pPr>
            <w:r>
              <w:rPr>
                <w:sz w:val="18"/>
              </w:rPr>
              <w:t>[Free (Let's Encrypt) / Paid]</w:t>
            </w:r>
          </w:p>
        </w:tc>
        <w:tc>
          <w:tcPr>
            <w:tcW w:type="dxa" w:w="2160"/>
            <w:shd w:fill="F2F2F2"/>
          </w:tcPr>
          <w:p>
            <w:pPr>
              <w:jc w:val="left"/>
            </w:pPr>
            <w:r>
              <w:rPr>
                <w:sz w:val="18"/>
              </w:rPr>
              <w:t>[Developer]</w:t>
            </w:r>
          </w:p>
        </w:tc>
      </w:tr>
      <w:tr>
        <w:tc>
          <w:tcPr>
            <w:tcW w:type="dxa" w:w="2880"/>
          </w:tcPr>
          <w:p>
            <w:pPr>
              <w:jc w:val="left"/>
            </w:pPr>
            <w:r>
              <w:rPr>
                <w:sz w:val="18"/>
              </w:rPr>
              <w:t>Hosting Type</w:t>
            </w:r>
          </w:p>
        </w:tc>
        <w:tc>
          <w:tcPr>
            <w:tcW w:type="dxa" w:w="4320"/>
          </w:tcPr>
          <w:p>
            <w:pPr>
              <w:jc w:val="left"/>
            </w:pPr>
            <w:r>
              <w:rPr>
                <w:sz w:val="18"/>
              </w:rPr>
              <w:t>[Shared / VPS / Cloud / Managed]</w:t>
            </w:r>
          </w:p>
        </w:tc>
        <w:tc>
          <w:tcPr>
            <w:tcW w:type="dxa" w:w="2160"/>
          </w:tcPr>
          <w:p>
            <w:pPr>
              <w:jc w:val="left"/>
            </w:pPr>
            <w:r>
              <w:rPr>
                <w:sz w:val="18"/>
              </w:rPr>
              <w:t>[Client / Developer]</w:t>
            </w:r>
          </w:p>
        </w:tc>
      </w:tr>
      <w:tr>
        <w:tc>
          <w:tcPr>
            <w:tcW w:type="dxa" w:w="2880"/>
            <w:shd w:fill="F2F2F2"/>
          </w:tcPr>
          <w:p>
            <w:pPr>
              <w:jc w:val="left"/>
            </w:pPr>
            <w:r>
              <w:rPr>
                <w:sz w:val="18"/>
              </w:rPr>
              <w:t>Hosting Provider</w:t>
            </w:r>
          </w:p>
        </w:tc>
        <w:tc>
          <w:tcPr>
            <w:tcW w:type="dxa" w:w="4320"/>
            <w:shd w:fill="F2F2F2"/>
          </w:tcPr>
          <w:p>
            <w:pPr>
              <w:jc w:val="left"/>
            </w:pPr>
            <w:r>
              <w:rPr>
                <w:sz w:val="18"/>
              </w:rPr>
              <w:t>[AWS / DigitalOcean / Hostinger / etc.]</w:t>
            </w:r>
          </w:p>
        </w:tc>
        <w:tc>
          <w:tcPr>
            <w:tcW w:type="dxa" w:w="2160"/>
            <w:shd w:fill="F2F2F2"/>
          </w:tcPr>
          <w:p>
            <w:pPr>
              <w:jc w:val="left"/>
            </w:pPr>
            <w:r>
              <w:rPr>
                <w:sz w:val="18"/>
              </w:rPr>
              <w:t>[Client / Developer]</w:t>
            </w:r>
          </w:p>
        </w:tc>
      </w:tr>
      <w:tr>
        <w:tc>
          <w:tcPr>
            <w:tcW w:type="dxa" w:w="2880"/>
          </w:tcPr>
          <w:p>
            <w:pPr>
              <w:jc w:val="left"/>
            </w:pPr>
            <w:r>
              <w:rPr>
                <w:sz w:val="18"/>
              </w:rPr>
              <w:t>Server Location</w:t>
            </w:r>
          </w:p>
        </w:tc>
        <w:tc>
          <w:tcPr>
            <w:tcW w:type="dxa" w:w="4320"/>
          </w:tcPr>
          <w:p>
            <w:pPr>
              <w:jc w:val="left"/>
            </w:pPr>
            <w:r>
              <w:rPr>
                <w:sz w:val="18"/>
              </w:rPr>
              <w:t>[India / US / Europe]</w:t>
            </w:r>
          </w:p>
        </w:tc>
        <w:tc>
          <w:tcPr>
            <w:tcW w:type="dxa" w:w="2160"/>
          </w:tcPr>
          <w:p>
            <w:pPr>
              <w:jc w:val="left"/>
            </w:pPr>
            <w:r>
              <w:rPr>
                <w:sz w:val="18"/>
              </w:rPr>
              <w:t>—</w:t>
            </w:r>
          </w:p>
        </w:tc>
      </w:tr>
      <w:tr>
        <w:tc>
          <w:tcPr>
            <w:tcW w:type="dxa" w:w="2880"/>
            <w:shd w:fill="F2F2F2"/>
          </w:tcPr>
          <w:p>
            <w:pPr>
              <w:jc w:val="left"/>
            </w:pPr>
            <w:r>
              <w:rPr>
                <w:sz w:val="18"/>
              </w:rPr>
              <w:t>Email Hosting</w:t>
            </w:r>
          </w:p>
        </w:tc>
        <w:tc>
          <w:tcPr>
            <w:tcW w:type="dxa" w:w="4320"/>
            <w:shd w:fill="F2F2F2"/>
          </w:tcPr>
          <w:p>
            <w:pPr>
              <w:jc w:val="left"/>
            </w:pPr>
            <w:r>
              <w:rPr>
                <w:sz w:val="18"/>
              </w:rPr>
              <w:t>[Yes / No] — [Google Workspace / Zoho / cPanel]</w:t>
            </w:r>
          </w:p>
        </w:tc>
        <w:tc>
          <w:tcPr>
            <w:tcW w:type="dxa" w:w="2160"/>
            <w:shd w:fill="F2F2F2"/>
          </w:tcPr>
          <w:p>
            <w:pPr>
              <w:jc w:val="left"/>
            </w:pPr>
            <w:r>
              <w:rPr>
                <w:sz w:val="18"/>
              </w:rPr>
              <w:t>[Developer]</w:t>
            </w:r>
          </w:p>
        </w:tc>
      </w:tr>
      <w:tr>
        <w:tc>
          <w:tcPr>
            <w:tcW w:type="dxa" w:w="2880"/>
          </w:tcPr>
          <w:p>
            <w:pPr>
              <w:jc w:val="left"/>
            </w:pPr>
            <w:r>
              <w:rPr>
                <w:sz w:val="18"/>
              </w:rPr>
              <w:t>CDN Setup</w:t>
            </w:r>
          </w:p>
        </w:tc>
        <w:tc>
          <w:tcPr>
            <w:tcW w:type="dxa" w:w="4320"/>
          </w:tcPr>
          <w:p>
            <w:pPr>
              <w:jc w:val="left"/>
            </w:pPr>
            <w:r>
              <w:rPr>
                <w:sz w:val="18"/>
              </w:rPr>
              <w:t>[Yes / No] — [Cloudflare / AWS CloudFront]</w:t>
            </w:r>
          </w:p>
        </w:tc>
        <w:tc>
          <w:tcPr>
            <w:tcW w:type="dxa" w:w="2160"/>
          </w:tcPr>
          <w:p>
            <w:pPr>
              <w:jc w:val="left"/>
            </w:pPr>
            <w:r>
              <w:rPr>
                <w:sz w:val="18"/>
              </w:rPr>
              <w:t>[Developer]</w:t>
            </w:r>
          </w:p>
        </w:tc>
      </w:tr>
      <w:tr>
        <w:tc>
          <w:tcPr>
            <w:tcW w:type="dxa" w:w="2880"/>
            <w:shd w:fill="F2F2F2"/>
          </w:tcPr>
          <w:p>
            <w:pPr>
              <w:jc w:val="left"/>
            </w:pPr>
            <w:r>
              <w:rPr>
                <w:sz w:val="18"/>
              </w:rPr>
              <w:t>Staging Environment</w:t>
            </w:r>
          </w:p>
        </w:tc>
        <w:tc>
          <w:tcPr>
            <w:tcW w:type="dxa" w:w="4320"/>
            <w:shd w:fill="F2F2F2"/>
          </w:tcPr>
          <w:p>
            <w:pPr>
              <w:jc w:val="left"/>
            </w:pPr>
            <w:r>
              <w:rPr>
                <w:sz w:val="18"/>
              </w:rPr>
              <w:t>[Yes / No]</w:t>
            </w:r>
          </w:p>
        </w:tc>
        <w:tc>
          <w:tcPr>
            <w:tcW w:type="dxa" w:w="2160"/>
            <w:shd w:fill="F2F2F2"/>
          </w:tcPr>
          <w:p>
            <w:pPr>
              <w:jc w:val="left"/>
            </w:pPr>
            <w:r>
              <w:rPr>
                <w:sz w:val="18"/>
              </w:rPr>
              <w:t>[Developer]</w:t>
            </w:r>
          </w:p>
        </w:tc>
      </w:tr>
    </w:tbl>
    <w:p>
      <w:pPr>
        <w:pStyle w:val="Heading2"/>
      </w:pPr>
      <w:r>
        <w:t>3.2 Technology Stack</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1B2A4A"/>
          </w:tcPr>
          <w:p>
            <w:pPr>
              <w:jc w:val="center"/>
            </w:pPr>
            <w:r>
              <w:rPr>
                <w:b/>
                <w:color w:val="FFFFFF"/>
                <w:sz w:val="20"/>
              </w:rPr>
              <w:t>Component</w:t>
            </w:r>
          </w:p>
        </w:tc>
        <w:tc>
          <w:tcPr>
            <w:tcW w:type="dxa" w:w="3600"/>
            <w:shd w:fill="1B2A4A"/>
          </w:tcPr>
          <w:p>
            <w:pPr>
              <w:jc w:val="center"/>
            </w:pPr>
            <w:r>
              <w:rPr>
                <w:b/>
                <w:color w:val="FFFFFF"/>
                <w:sz w:val="20"/>
              </w:rPr>
              <w:t>Technology</w:t>
            </w:r>
          </w:p>
        </w:tc>
        <w:tc>
          <w:tcPr>
            <w:tcW w:type="dxa" w:w="3168"/>
            <w:shd w:fill="1B2A4A"/>
          </w:tcPr>
          <w:p>
            <w:pPr>
              <w:jc w:val="center"/>
            </w:pPr>
            <w:r>
              <w:rPr>
                <w:b/>
                <w:color w:val="FFFFFF"/>
                <w:sz w:val="20"/>
              </w:rPr>
              <w:t>Reason</w:t>
            </w:r>
          </w:p>
        </w:tc>
      </w:tr>
      <w:tr>
        <w:tc>
          <w:tcPr>
            <w:tcW w:type="dxa" w:w="2592"/>
            <w:shd w:fill="F2F2F2"/>
          </w:tcPr>
          <w:p>
            <w:pPr>
              <w:jc w:val="left"/>
            </w:pPr>
            <w:r>
              <w:rPr>
                <w:sz w:val="18"/>
              </w:rPr>
              <w:t>Frontend</w:t>
            </w:r>
          </w:p>
        </w:tc>
        <w:tc>
          <w:tcPr>
            <w:tcW w:type="dxa" w:w="3600"/>
            <w:shd w:fill="F2F2F2"/>
          </w:tcPr>
          <w:p>
            <w:pPr>
              <w:jc w:val="left"/>
            </w:pPr>
            <w:r>
              <w:rPr>
                <w:sz w:val="18"/>
              </w:rPr>
              <w:t>[React / Next.js / Vue / HTML-CSS-JS]</w:t>
            </w:r>
          </w:p>
        </w:tc>
        <w:tc>
          <w:tcPr>
            <w:tcW w:type="dxa" w:w="3168"/>
            <w:shd w:fill="F2F2F2"/>
          </w:tcPr>
          <w:p>
            <w:pPr>
              <w:jc w:val="left"/>
            </w:pPr>
            <w:r>
              <w:rPr>
                <w:sz w:val="18"/>
              </w:rPr>
              <w:t>[Why this choice]</w:t>
            </w:r>
          </w:p>
        </w:tc>
      </w:tr>
      <w:tr>
        <w:tc>
          <w:tcPr>
            <w:tcW w:type="dxa" w:w="2592"/>
          </w:tcPr>
          <w:p>
            <w:pPr>
              <w:jc w:val="left"/>
            </w:pPr>
            <w:r>
              <w:rPr>
                <w:sz w:val="18"/>
              </w:rPr>
              <w:t>Backend</w:t>
            </w:r>
          </w:p>
        </w:tc>
        <w:tc>
          <w:tcPr>
            <w:tcW w:type="dxa" w:w="3600"/>
          </w:tcPr>
          <w:p>
            <w:pPr>
              <w:jc w:val="left"/>
            </w:pPr>
            <w:r>
              <w:rPr>
                <w:sz w:val="18"/>
              </w:rPr>
              <w:t>[Node.js / Python-Django / PHP-Laravel / None]</w:t>
            </w:r>
          </w:p>
        </w:tc>
        <w:tc>
          <w:tcPr>
            <w:tcW w:type="dxa" w:w="3168"/>
          </w:tcPr>
          <w:p>
            <w:pPr>
              <w:jc w:val="left"/>
            </w:pPr>
            <w:r>
              <w:rPr>
                <w:sz w:val="18"/>
              </w:rPr>
              <w:t>[Why this choice]</w:t>
            </w:r>
          </w:p>
        </w:tc>
      </w:tr>
      <w:tr>
        <w:tc>
          <w:tcPr>
            <w:tcW w:type="dxa" w:w="2592"/>
            <w:shd w:fill="F2F2F2"/>
          </w:tcPr>
          <w:p>
            <w:pPr>
              <w:jc w:val="left"/>
            </w:pPr>
            <w:r>
              <w:rPr>
                <w:sz w:val="18"/>
              </w:rPr>
              <w:t>Database</w:t>
            </w:r>
          </w:p>
        </w:tc>
        <w:tc>
          <w:tcPr>
            <w:tcW w:type="dxa" w:w="3600"/>
            <w:shd w:fill="F2F2F2"/>
          </w:tcPr>
          <w:p>
            <w:pPr>
              <w:jc w:val="left"/>
            </w:pPr>
            <w:r>
              <w:rPr>
                <w:sz w:val="18"/>
              </w:rPr>
              <w:t>[MySQL / PostgreSQL / MongoDB / Firebase]</w:t>
            </w:r>
          </w:p>
        </w:tc>
        <w:tc>
          <w:tcPr>
            <w:tcW w:type="dxa" w:w="3168"/>
            <w:shd w:fill="F2F2F2"/>
          </w:tcPr>
          <w:p>
            <w:pPr>
              <w:jc w:val="left"/>
            </w:pPr>
            <w:r>
              <w:rPr>
                <w:sz w:val="18"/>
              </w:rPr>
              <w:t>[Why this choice]</w:t>
            </w:r>
          </w:p>
        </w:tc>
      </w:tr>
      <w:tr>
        <w:tc>
          <w:tcPr>
            <w:tcW w:type="dxa" w:w="2592"/>
          </w:tcPr>
          <w:p>
            <w:pPr>
              <w:jc w:val="left"/>
            </w:pPr>
            <w:r>
              <w:rPr>
                <w:sz w:val="18"/>
              </w:rPr>
              <w:t>CMS</w:t>
            </w:r>
          </w:p>
        </w:tc>
        <w:tc>
          <w:tcPr>
            <w:tcW w:type="dxa" w:w="3600"/>
          </w:tcPr>
          <w:p>
            <w:pPr>
              <w:jc w:val="left"/>
            </w:pPr>
            <w:r>
              <w:rPr>
                <w:sz w:val="18"/>
              </w:rPr>
              <w:t>[WordPress / Strapi / Custom Admin / None]</w:t>
            </w:r>
          </w:p>
        </w:tc>
        <w:tc>
          <w:tcPr>
            <w:tcW w:type="dxa" w:w="3168"/>
          </w:tcPr>
          <w:p>
            <w:pPr>
              <w:jc w:val="left"/>
            </w:pPr>
            <w:r>
              <w:rPr>
                <w:sz w:val="18"/>
              </w:rPr>
              <w:t>[Why this choice]</w:t>
            </w:r>
          </w:p>
        </w:tc>
      </w:tr>
      <w:tr>
        <w:tc>
          <w:tcPr>
            <w:tcW w:type="dxa" w:w="2592"/>
            <w:shd w:fill="F2F2F2"/>
          </w:tcPr>
          <w:p>
            <w:pPr>
              <w:jc w:val="left"/>
            </w:pPr>
            <w:r>
              <w:rPr>
                <w:sz w:val="18"/>
              </w:rPr>
              <w:t>Styling</w:t>
            </w:r>
          </w:p>
        </w:tc>
        <w:tc>
          <w:tcPr>
            <w:tcW w:type="dxa" w:w="3600"/>
            <w:shd w:fill="F2F2F2"/>
          </w:tcPr>
          <w:p>
            <w:pPr>
              <w:jc w:val="left"/>
            </w:pPr>
            <w:r>
              <w:rPr>
                <w:sz w:val="18"/>
              </w:rPr>
              <w:t>[Tailwind CSS / Bootstrap / Custom CSS / Material UI]</w:t>
            </w:r>
          </w:p>
        </w:tc>
        <w:tc>
          <w:tcPr>
            <w:tcW w:type="dxa" w:w="3168"/>
            <w:shd w:fill="F2F2F2"/>
          </w:tcPr>
          <w:p>
            <w:pPr>
              <w:jc w:val="left"/>
            </w:pPr>
            <w:r>
              <w:rPr>
                <w:sz w:val="18"/>
              </w:rPr>
              <w:t>[Why this choice]</w:t>
            </w:r>
          </w:p>
        </w:tc>
      </w:tr>
      <w:tr>
        <w:tc>
          <w:tcPr>
            <w:tcW w:type="dxa" w:w="2592"/>
          </w:tcPr>
          <w:p>
            <w:pPr>
              <w:jc w:val="left"/>
            </w:pPr>
            <w:r>
              <w:rPr>
                <w:sz w:val="18"/>
              </w:rPr>
              <w:t>Deployment</w:t>
            </w:r>
          </w:p>
        </w:tc>
        <w:tc>
          <w:tcPr>
            <w:tcW w:type="dxa" w:w="3600"/>
          </w:tcPr>
          <w:p>
            <w:pPr>
              <w:jc w:val="left"/>
            </w:pPr>
            <w:r>
              <w:rPr>
                <w:sz w:val="18"/>
              </w:rPr>
              <w:t>[Vercel / Netlify / AWS / DigitalOcean / cPanel]</w:t>
            </w:r>
          </w:p>
        </w:tc>
        <w:tc>
          <w:tcPr>
            <w:tcW w:type="dxa" w:w="3168"/>
          </w:tcPr>
          <w:p>
            <w:pPr>
              <w:jc w:val="left"/>
            </w:pPr>
            <w:r>
              <w:rPr>
                <w:sz w:val="18"/>
              </w:rPr>
              <w:t>[Why this choice]</w:t>
            </w:r>
          </w:p>
        </w:tc>
      </w:tr>
      <w:tr>
        <w:tc>
          <w:tcPr>
            <w:tcW w:type="dxa" w:w="2592"/>
            <w:shd w:fill="F2F2F2"/>
          </w:tcPr>
          <w:p>
            <w:pPr>
              <w:jc w:val="left"/>
            </w:pPr>
            <w:r>
              <w:rPr>
                <w:sz w:val="18"/>
              </w:rPr>
              <w:t>Version Control</w:t>
            </w:r>
          </w:p>
        </w:tc>
        <w:tc>
          <w:tcPr>
            <w:tcW w:type="dxa" w:w="3600"/>
            <w:shd w:fill="F2F2F2"/>
          </w:tcPr>
          <w:p>
            <w:pPr>
              <w:jc w:val="left"/>
            </w:pPr>
            <w:r>
              <w:rPr>
                <w:sz w:val="18"/>
              </w:rPr>
              <w:t>Git (GitHub / GitLab / Bitbucket)</w:t>
            </w:r>
          </w:p>
        </w:tc>
        <w:tc>
          <w:tcPr>
            <w:tcW w:type="dxa" w:w="3168"/>
            <w:shd w:fill="F2F2F2"/>
          </w:tcPr>
          <w:p>
            <w:pPr>
              <w:jc w:val="left"/>
            </w:pPr>
            <w:r>
              <w:rPr>
                <w:sz w:val="18"/>
              </w:rPr>
              <w:t>Industry standard</w:t>
            </w:r>
          </w:p>
        </w:tc>
      </w:tr>
    </w:tbl>
    <w:p>
      <w:pPr>
        <w:pStyle w:val="Heading2"/>
      </w:pPr>
      <w:r>
        <w:t>3.3 Database Design</w:t>
      </w:r>
    </w:p>
    <w:tbl>
      <w:tblPr>
        <w:tblStyle w:val="TableGrid"/>
        <w:tblW w:type="auto" w:w="0"/>
        <w:jc w:val="center"/>
        <w:tblLook w:firstColumn="1" w:firstRow="1" w:lastColumn="0" w:lastRow="0" w:noHBand="0" w:noVBand="1" w:val="04A0"/>
      </w:tblPr>
      <w:tblGrid>
        <w:gridCol w:w="4703"/>
        <w:gridCol w:w="4703"/>
      </w:tblGrid>
      <w:tr>
        <w:tc>
          <w:tcPr>
            <w:tcW w:type="dxa" w:w="2880"/>
            <w:shd w:fill="1B2A4A"/>
          </w:tcPr>
          <w:p>
            <w:pPr>
              <w:jc w:val="center"/>
            </w:pPr>
            <w:r>
              <w:rPr>
                <w:b/>
                <w:color w:val="FFFFFF"/>
                <w:sz w:val="20"/>
              </w:rPr>
              <w:t>Item</w:t>
            </w:r>
          </w:p>
        </w:tc>
        <w:tc>
          <w:tcPr>
            <w:tcW w:type="dxa" w:w="6480"/>
            <w:shd w:fill="1B2A4A"/>
          </w:tcPr>
          <w:p>
            <w:pPr>
              <w:jc w:val="center"/>
            </w:pPr>
            <w:r>
              <w:rPr>
                <w:b/>
                <w:color w:val="FFFFFF"/>
                <w:sz w:val="20"/>
              </w:rPr>
              <w:t>Details</w:t>
            </w:r>
          </w:p>
        </w:tc>
      </w:tr>
      <w:tr>
        <w:tc>
          <w:tcPr>
            <w:tcW w:type="dxa" w:w="2880"/>
            <w:shd w:fill="F2F2F2"/>
          </w:tcPr>
          <w:p>
            <w:pPr>
              <w:jc w:val="left"/>
            </w:pPr>
            <w:r>
              <w:rPr>
                <w:sz w:val="18"/>
              </w:rPr>
              <w:t>Database Type</w:t>
            </w:r>
          </w:p>
        </w:tc>
        <w:tc>
          <w:tcPr>
            <w:tcW w:type="dxa" w:w="6480"/>
            <w:shd w:fill="F2F2F2"/>
          </w:tcPr>
          <w:p>
            <w:pPr>
              <w:jc w:val="left"/>
            </w:pPr>
            <w:r>
              <w:rPr>
                <w:sz w:val="18"/>
              </w:rPr>
              <w:t>[Relational (SQL) / NoSQL / Both]</w:t>
            </w:r>
          </w:p>
        </w:tc>
      </w:tr>
      <w:tr>
        <w:tc>
          <w:tcPr>
            <w:tcW w:type="dxa" w:w="2880"/>
          </w:tcPr>
          <w:p>
            <w:pPr>
              <w:jc w:val="left"/>
            </w:pPr>
            <w:r>
              <w:rPr>
                <w:sz w:val="18"/>
              </w:rPr>
              <w:t>Database Service</w:t>
            </w:r>
          </w:p>
        </w:tc>
        <w:tc>
          <w:tcPr>
            <w:tcW w:type="dxa" w:w="6480"/>
          </w:tcPr>
          <w:p>
            <w:pPr>
              <w:jc w:val="left"/>
            </w:pPr>
            <w:r>
              <w:rPr>
                <w:sz w:val="18"/>
              </w:rPr>
              <w:t>[MySQL / PostgreSQL / MongoDB Atlas / Firebase Firestore / Supabase]</w:t>
            </w:r>
          </w:p>
        </w:tc>
      </w:tr>
      <w:tr>
        <w:tc>
          <w:tcPr>
            <w:tcW w:type="dxa" w:w="2880"/>
            <w:shd w:fill="F2F2F2"/>
          </w:tcPr>
          <w:p>
            <w:pPr>
              <w:jc w:val="left"/>
            </w:pPr>
            <w:r>
              <w:rPr>
                <w:sz w:val="18"/>
              </w:rPr>
              <w:t>Schema Complexity</w:t>
            </w:r>
          </w:p>
        </w:tc>
        <w:tc>
          <w:tcPr>
            <w:tcW w:type="dxa" w:w="6480"/>
            <w:shd w:fill="F2F2F2"/>
          </w:tcPr>
          <w:p>
            <w:pPr>
              <w:jc w:val="left"/>
            </w:pPr>
            <w:r>
              <w:rPr>
                <w:sz w:val="18"/>
              </w:rPr>
              <w:t>[Simple / Medium / Complex]</w:t>
            </w:r>
          </w:p>
        </w:tc>
      </w:tr>
      <w:tr>
        <w:tc>
          <w:tcPr>
            <w:tcW w:type="dxa" w:w="2880"/>
          </w:tcPr>
          <w:p>
            <w:pPr>
              <w:jc w:val="left"/>
            </w:pPr>
            <w:r>
              <w:rPr>
                <w:sz w:val="18"/>
              </w:rPr>
              <w:t>Data Migration</w:t>
            </w:r>
          </w:p>
        </w:tc>
        <w:tc>
          <w:tcPr>
            <w:tcW w:type="dxa" w:w="6480"/>
          </w:tcPr>
          <w:p>
            <w:pPr>
              <w:jc w:val="left"/>
            </w:pPr>
            <w:r>
              <w:rPr>
                <w:sz w:val="18"/>
              </w:rPr>
              <w:t>[Yes / No] — [From: ___]</w:t>
            </w:r>
          </w:p>
        </w:tc>
      </w:tr>
      <w:tr>
        <w:tc>
          <w:tcPr>
            <w:tcW w:type="dxa" w:w="2880"/>
            <w:shd w:fill="F2F2F2"/>
          </w:tcPr>
          <w:p>
            <w:pPr>
              <w:jc w:val="left"/>
            </w:pPr>
            <w:r>
              <w:rPr>
                <w:sz w:val="18"/>
              </w:rPr>
              <w:t>Backup Strategy</w:t>
            </w:r>
          </w:p>
        </w:tc>
        <w:tc>
          <w:tcPr>
            <w:tcW w:type="dxa" w:w="6480"/>
            <w:shd w:fill="F2F2F2"/>
          </w:tcPr>
          <w:p>
            <w:pPr>
              <w:jc w:val="left"/>
            </w:pPr>
            <w:r>
              <w:rPr>
                <w:sz w:val="18"/>
              </w:rPr>
              <w:t>[Daily / Weekly] — [Automated / Manual]</w:t>
            </w:r>
          </w:p>
        </w:tc>
      </w:tr>
      <w:tr>
        <w:tc>
          <w:tcPr>
            <w:tcW w:type="dxa" w:w="2880"/>
          </w:tcPr>
          <w:p>
            <w:pPr>
              <w:jc w:val="left"/>
            </w:pPr>
            <w:r>
              <w:rPr>
                <w:sz w:val="18"/>
              </w:rPr>
              <w:t>Estimated Records</w:t>
            </w:r>
          </w:p>
        </w:tc>
        <w:tc>
          <w:tcPr>
            <w:tcW w:type="dxa" w:w="6480"/>
          </w:tcPr>
          <w:p>
            <w:pPr>
              <w:jc w:val="left"/>
            </w:pPr>
            <w:r>
              <w:rPr>
                <w:sz w:val="18"/>
              </w:rPr>
              <w:t>[&lt; 1K / 1K–10K / 10K–100K / 100K+]</w:t>
            </w:r>
          </w:p>
        </w:tc>
      </w:tr>
    </w:tbl>
    <w:p>
      <w:r>
        <w:br w:type="page"/>
      </w:r>
    </w:p>
    <w:p>
      <w:pPr>
        <w:pStyle w:val="Heading2"/>
      </w:pPr>
      <w:r>
        <w:t>3.4 Pages &amp; Site Structure</w:t>
      </w:r>
    </w:p>
    <w:p>
      <w:r>
        <w:t>The following pages will be developed as part of this project: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720"/>
            <w:shd w:fill="1B2A4A"/>
          </w:tcPr>
          <w:p>
            <w:pPr>
              <w:jc w:val="center"/>
            </w:pPr>
            <w:r>
              <w:rPr>
                <w:b/>
                <w:color w:val="FFFFFF"/>
                <w:sz w:val="20"/>
              </w:rPr>
              <w:t>#</w:t>
            </w:r>
          </w:p>
        </w:tc>
        <w:tc>
          <w:tcPr>
            <w:tcW w:type="dxa" w:w="2592"/>
            <w:shd w:fill="1B2A4A"/>
          </w:tcPr>
          <w:p>
            <w:pPr>
              <w:jc w:val="center"/>
            </w:pPr>
            <w:r>
              <w:rPr>
                <w:b/>
                <w:color w:val="FFFFFF"/>
                <w:sz w:val="20"/>
              </w:rPr>
              <w:t>Page</w:t>
            </w:r>
          </w:p>
        </w:tc>
        <w:tc>
          <w:tcPr>
            <w:tcW w:type="dxa" w:w="1728"/>
            <w:shd w:fill="1B2A4A"/>
          </w:tcPr>
          <w:p>
            <w:pPr>
              <w:jc w:val="center"/>
            </w:pPr>
            <w:r>
              <w:rPr>
                <w:b/>
                <w:color w:val="FFFFFF"/>
                <w:sz w:val="20"/>
              </w:rPr>
              <w:t>Type</w:t>
            </w:r>
          </w:p>
        </w:tc>
        <w:tc>
          <w:tcPr>
            <w:tcW w:type="dxa" w:w="4320"/>
            <w:shd w:fill="1B2A4A"/>
          </w:tcPr>
          <w:p>
            <w:pPr>
              <w:jc w:val="center"/>
            </w:pPr>
            <w:r>
              <w:rPr>
                <w:b/>
                <w:color w:val="FFFFFF"/>
                <w:sz w:val="20"/>
              </w:rPr>
              <w:t>Description</w:t>
            </w:r>
          </w:p>
        </w:tc>
      </w:tr>
      <w:tr>
        <w:tc>
          <w:tcPr>
            <w:tcW w:type="dxa" w:w="720"/>
            <w:shd w:fill="F2F2F2"/>
          </w:tcPr>
          <w:p>
            <w:pPr>
              <w:jc w:val="left"/>
            </w:pPr>
            <w:r>
              <w:rPr>
                <w:sz w:val="18"/>
              </w:rPr>
              <w:t>1</w:t>
            </w:r>
          </w:p>
        </w:tc>
        <w:tc>
          <w:tcPr>
            <w:tcW w:type="dxa" w:w="2592"/>
            <w:shd w:fill="F2F2F2"/>
          </w:tcPr>
          <w:p>
            <w:pPr>
              <w:jc w:val="left"/>
            </w:pPr>
            <w:r>
              <w:rPr>
                <w:sz w:val="18"/>
              </w:rPr>
              <w:t>Home Page</w:t>
            </w:r>
          </w:p>
        </w:tc>
        <w:tc>
          <w:tcPr>
            <w:tcW w:type="dxa" w:w="1728"/>
            <w:shd w:fill="F2F2F2"/>
          </w:tcPr>
          <w:p>
            <w:pPr>
              <w:jc w:val="left"/>
            </w:pPr>
            <w:r>
              <w:rPr>
                <w:sz w:val="18"/>
              </w:rPr>
              <w:t>Dynamic</w:t>
            </w:r>
          </w:p>
        </w:tc>
        <w:tc>
          <w:tcPr>
            <w:tcW w:type="dxa" w:w="4320"/>
            <w:shd w:fill="F2F2F2"/>
          </w:tcPr>
          <w:p>
            <w:pPr>
              <w:jc w:val="left"/>
            </w:pPr>
            <w:r>
              <w:rPr>
                <w:sz w:val="18"/>
              </w:rPr>
              <w:t>[Hero section, services overview, testimonials, CTA]</w:t>
            </w:r>
          </w:p>
        </w:tc>
      </w:tr>
      <w:tr>
        <w:tc>
          <w:tcPr>
            <w:tcW w:type="dxa" w:w="720"/>
          </w:tcPr>
          <w:p>
            <w:pPr>
              <w:jc w:val="left"/>
            </w:pPr>
            <w:r>
              <w:rPr>
                <w:sz w:val="18"/>
              </w:rPr>
              <w:t>2</w:t>
            </w:r>
          </w:p>
        </w:tc>
        <w:tc>
          <w:tcPr>
            <w:tcW w:type="dxa" w:w="2592"/>
          </w:tcPr>
          <w:p>
            <w:pPr>
              <w:jc w:val="left"/>
            </w:pPr>
            <w:r>
              <w:rPr>
                <w:sz w:val="18"/>
              </w:rPr>
              <w:t>About Us</w:t>
            </w:r>
          </w:p>
        </w:tc>
        <w:tc>
          <w:tcPr>
            <w:tcW w:type="dxa" w:w="1728"/>
          </w:tcPr>
          <w:p>
            <w:pPr>
              <w:jc w:val="left"/>
            </w:pPr>
            <w:r>
              <w:rPr>
                <w:sz w:val="18"/>
              </w:rPr>
              <w:t>Static/Dynamic</w:t>
            </w:r>
          </w:p>
        </w:tc>
        <w:tc>
          <w:tcPr>
            <w:tcW w:type="dxa" w:w="4320"/>
          </w:tcPr>
          <w:p>
            <w:pPr>
              <w:jc w:val="left"/>
            </w:pPr>
            <w:r>
              <w:rPr>
                <w:sz w:val="18"/>
              </w:rPr>
              <w:t>[Company story, team, mission, vision]</w:t>
            </w:r>
          </w:p>
        </w:tc>
      </w:tr>
      <w:tr>
        <w:tc>
          <w:tcPr>
            <w:tcW w:type="dxa" w:w="720"/>
            <w:shd w:fill="F2F2F2"/>
          </w:tcPr>
          <w:p>
            <w:pPr>
              <w:jc w:val="left"/>
            </w:pPr>
            <w:r>
              <w:rPr>
                <w:sz w:val="18"/>
              </w:rPr>
              <w:t>3</w:t>
            </w:r>
          </w:p>
        </w:tc>
        <w:tc>
          <w:tcPr>
            <w:tcW w:type="dxa" w:w="2592"/>
            <w:shd w:fill="F2F2F2"/>
          </w:tcPr>
          <w:p>
            <w:pPr>
              <w:jc w:val="left"/>
            </w:pPr>
            <w:r>
              <w:rPr>
                <w:sz w:val="18"/>
              </w:rPr>
              <w:t>Services</w:t>
            </w:r>
          </w:p>
        </w:tc>
        <w:tc>
          <w:tcPr>
            <w:tcW w:type="dxa" w:w="1728"/>
            <w:shd w:fill="F2F2F2"/>
          </w:tcPr>
          <w:p>
            <w:pPr>
              <w:jc w:val="left"/>
            </w:pPr>
            <w:r>
              <w:rPr>
                <w:sz w:val="18"/>
              </w:rPr>
              <w:t>Dynamic</w:t>
            </w:r>
          </w:p>
        </w:tc>
        <w:tc>
          <w:tcPr>
            <w:tcW w:type="dxa" w:w="4320"/>
            <w:shd w:fill="F2F2F2"/>
          </w:tcPr>
          <w:p>
            <w:pPr>
              <w:jc w:val="left"/>
            </w:pPr>
            <w:r>
              <w:rPr>
                <w:sz w:val="18"/>
              </w:rPr>
              <w:t>[Service listings with details]</w:t>
            </w:r>
          </w:p>
        </w:tc>
      </w:tr>
      <w:tr>
        <w:tc>
          <w:tcPr>
            <w:tcW w:type="dxa" w:w="720"/>
          </w:tcPr>
          <w:p>
            <w:pPr>
              <w:jc w:val="left"/>
            </w:pPr>
            <w:r>
              <w:rPr>
                <w:sz w:val="18"/>
              </w:rPr>
              <w:t>4</w:t>
            </w:r>
          </w:p>
        </w:tc>
        <w:tc>
          <w:tcPr>
            <w:tcW w:type="dxa" w:w="2592"/>
          </w:tcPr>
          <w:p>
            <w:pPr>
              <w:jc w:val="left"/>
            </w:pPr>
            <w:r>
              <w:rPr>
                <w:sz w:val="18"/>
              </w:rPr>
              <w:t>Contact Us</w:t>
            </w:r>
          </w:p>
        </w:tc>
        <w:tc>
          <w:tcPr>
            <w:tcW w:type="dxa" w:w="1728"/>
          </w:tcPr>
          <w:p>
            <w:pPr>
              <w:jc w:val="left"/>
            </w:pPr>
            <w:r>
              <w:rPr>
                <w:sz w:val="18"/>
              </w:rPr>
              <w:t>Dynamic</w:t>
            </w:r>
          </w:p>
        </w:tc>
        <w:tc>
          <w:tcPr>
            <w:tcW w:type="dxa" w:w="4320"/>
          </w:tcPr>
          <w:p>
            <w:pPr>
              <w:jc w:val="left"/>
            </w:pPr>
            <w:r>
              <w:rPr>
                <w:sz w:val="18"/>
              </w:rPr>
              <w:t>[Contact form, Google Maps, company info]</w:t>
            </w:r>
          </w:p>
        </w:tc>
      </w:tr>
      <w:tr>
        <w:tc>
          <w:tcPr>
            <w:tcW w:type="dxa" w:w="720"/>
            <w:shd w:fill="F2F2F2"/>
          </w:tcPr>
          <w:p>
            <w:pPr>
              <w:jc w:val="left"/>
            </w:pPr>
            <w:r>
              <w:rPr>
                <w:sz w:val="18"/>
              </w:rPr>
              <w:t>5</w:t>
            </w:r>
          </w:p>
        </w:tc>
        <w:tc>
          <w:tcPr>
            <w:tcW w:type="dxa" w:w="2592"/>
            <w:shd w:fill="F2F2F2"/>
          </w:tcPr>
          <w:p>
            <w:pPr>
              <w:jc w:val="left"/>
            </w:pPr>
            <w:r>
              <w:rPr>
                <w:sz w:val="18"/>
              </w:rPr>
              <w:t>Blog Listing</w:t>
            </w:r>
          </w:p>
        </w:tc>
        <w:tc>
          <w:tcPr>
            <w:tcW w:type="dxa" w:w="1728"/>
            <w:shd w:fill="F2F2F2"/>
          </w:tcPr>
          <w:p>
            <w:pPr>
              <w:jc w:val="left"/>
            </w:pPr>
            <w:r>
              <w:rPr>
                <w:sz w:val="18"/>
              </w:rPr>
              <w:t>Dynamic</w:t>
            </w:r>
          </w:p>
        </w:tc>
        <w:tc>
          <w:tcPr>
            <w:tcW w:type="dxa" w:w="4320"/>
            <w:shd w:fill="F2F2F2"/>
          </w:tcPr>
          <w:p>
            <w:pPr>
              <w:jc w:val="left"/>
            </w:pPr>
            <w:r>
              <w:rPr>
                <w:sz w:val="18"/>
              </w:rPr>
              <w:t>[Blog posts with pagination, categories]</w:t>
            </w:r>
          </w:p>
        </w:tc>
      </w:tr>
      <w:tr>
        <w:tc>
          <w:tcPr>
            <w:tcW w:type="dxa" w:w="720"/>
          </w:tcPr>
          <w:p>
            <w:pPr>
              <w:jc w:val="left"/>
            </w:pPr>
            <w:r>
              <w:rPr>
                <w:sz w:val="18"/>
              </w:rPr>
              <w:t>6</w:t>
            </w:r>
          </w:p>
        </w:tc>
        <w:tc>
          <w:tcPr>
            <w:tcW w:type="dxa" w:w="2592"/>
          </w:tcPr>
          <w:p>
            <w:pPr>
              <w:jc w:val="left"/>
            </w:pPr>
            <w:r>
              <w:rPr>
                <w:sz w:val="18"/>
              </w:rPr>
              <w:t>Blog Detail</w:t>
            </w:r>
          </w:p>
        </w:tc>
        <w:tc>
          <w:tcPr>
            <w:tcW w:type="dxa" w:w="1728"/>
          </w:tcPr>
          <w:p>
            <w:pPr>
              <w:jc w:val="left"/>
            </w:pPr>
            <w:r>
              <w:rPr>
                <w:sz w:val="18"/>
              </w:rPr>
              <w:t>Dynamic</w:t>
            </w:r>
          </w:p>
        </w:tc>
        <w:tc>
          <w:tcPr>
            <w:tcW w:type="dxa" w:w="4320"/>
          </w:tcPr>
          <w:p>
            <w:pPr>
              <w:jc w:val="left"/>
            </w:pPr>
            <w:r>
              <w:rPr>
                <w:sz w:val="18"/>
              </w:rPr>
              <w:t>[Full article, author, related posts]</w:t>
            </w:r>
          </w:p>
        </w:tc>
      </w:tr>
      <w:tr>
        <w:tc>
          <w:tcPr>
            <w:tcW w:type="dxa" w:w="720"/>
            <w:shd w:fill="F2F2F2"/>
          </w:tcPr>
          <w:p>
            <w:pPr>
              <w:jc w:val="left"/>
            </w:pPr>
            <w:r>
              <w:rPr>
                <w:sz w:val="18"/>
              </w:rPr>
              <w:t>7</w:t>
            </w:r>
          </w:p>
        </w:tc>
        <w:tc>
          <w:tcPr>
            <w:tcW w:type="dxa" w:w="2592"/>
            <w:shd w:fill="F2F2F2"/>
          </w:tcPr>
          <w:p>
            <w:pPr>
              <w:jc w:val="left"/>
            </w:pPr>
            <w:r>
              <w:rPr>
                <w:sz w:val="18"/>
              </w:rPr>
              <w:t>Portfolio / Gallery</w:t>
            </w:r>
          </w:p>
        </w:tc>
        <w:tc>
          <w:tcPr>
            <w:tcW w:type="dxa" w:w="1728"/>
            <w:shd w:fill="F2F2F2"/>
          </w:tcPr>
          <w:p>
            <w:pPr>
              <w:jc w:val="left"/>
            </w:pPr>
            <w:r>
              <w:rPr>
                <w:sz w:val="18"/>
              </w:rPr>
              <w:t>Dynamic</w:t>
            </w:r>
          </w:p>
        </w:tc>
        <w:tc>
          <w:tcPr>
            <w:tcW w:type="dxa" w:w="4320"/>
            <w:shd w:fill="F2F2F2"/>
          </w:tcPr>
          <w:p>
            <w:pPr>
              <w:jc w:val="left"/>
            </w:pPr>
            <w:r>
              <w:rPr>
                <w:sz w:val="18"/>
              </w:rPr>
              <w:t>[Projects showcase with filters]</w:t>
            </w:r>
          </w:p>
        </w:tc>
      </w:tr>
      <w:tr>
        <w:tc>
          <w:tcPr>
            <w:tcW w:type="dxa" w:w="720"/>
          </w:tcPr>
          <w:p>
            <w:pPr>
              <w:jc w:val="left"/>
            </w:pPr>
            <w:r>
              <w:rPr>
                <w:sz w:val="18"/>
              </w:rPr>
              <w:t>8</w:t>
            </w:r>
          </w:p>
        </w:tc>
        <w:tc>
          <w:tcPr>
            <w:tcW w:type="dxa" w:w="2592"/>
          </w:tcPr>
          <w:p>
            <w:pPr>
              <w:jc w:val="left"/>
            </w:pPr>
            <w:r>
              <w:rPr>
                <w:sz w:val="18"/>
              </w:rPr>
              <w:t>FAQ</w:t>
            </w:r>
          </w:p>
        </w:tc>
        <w:tc>
          <w:tcPr>
            <w:tcW w:type="dxa" w:w="1728"/>
          </w:tcPr>
          <w:p>
            <w:pPr>
              <w:jc w:val="left"/>
            </w:pPr>
            <w:r>
              <w:rPr>
                <w:sz w:val="18"/>
              </w:rPr>
              <w:t>Dynamic</w:t>
            </w:r>
          </w:p>
        </w:tc>
        <w:tc>
          <w:tcPr>
            <w:tcW w:type="dxa" w:w="4320"/>
          </w:tcPr>
          <w:p>
            <w:pPr>
              <w:jc w:val="left"/>
            </w:pPr>
            <w:r>
              <w:rPr>
                <w:sz w:val="18"/>
              </w:rPr>
              <w:t>[Accordion-style FAQ section]</w:t>
            </w:r>
          </w:p>
        </w:tc>
      </w:tr>
      <w:tr>
        <w:tc>
          <w:tcPr>
            <w:tcW w:type="dxa" w:w="720"/>
            <w:shd w:fill="F2F2F2"/>
          </w:tcPr>
          <w:p>
            <w:pPr>
              <w:jc w:val="left"/>
            </w:pPr>
            <w:r>
              <w:rPr>
                <w:sz w:val="18"/>
              </w:rPr>
              <w:t>9</w:t>
            </w:r>
          </w:p>
        </w:tc>
        <w:tc>
          <w:tcPr>
            <w:tcW w:type="dxa" w:w="2592"/>
            <w:shd w:fill="F2F2F2"/>
          </w:tcPr>
          <w:p>
            <w:pPr>
              <w:jc w:val="left"/>
            </w:pPr>
            <w:r>
              <w:rPr>
                <w:sz w:val="18"/>
              </w:rPr>
              <w:t>Privacy Policy</w:t>
            </w:r>
          </w:p>
        </w:tc>
        <w:tc>
          <w:tcPr>
            <w:tcW w:type="dxa" w:w="1728"/>
            <w:shd w:fill="F2F2F2"/>
          </w:tcPr>
          <w:p>
            <w:pPr>
              <w:jc w:val="left"/>
            </w:pPr>
            <w:r>
              <w:rPr>
                <w:sz w:val="18"/>
              </w:rPr>
              <w:t>Static</w:t>
            </w:r>
          </w:p>
        </w:tc>
        <w:tc>
          <w:tcPr>
            <w:tcW w:type="dxa" w:w="4320"/>
            <w:shd w:fill="F2F2F2"/>
          </w:tcPr>
          <w:p>
            <w:pPr>
              <w:jc w:val="left"/>
            </w:pPr>
            <w:r>
              <w:rPr>
                <w:sz w:val="18"/>
              </w:rPr>
              <w:t>[Legal privacy policy page]</w:t>
            </w:r>
          </w:p>
        </w:tc>
      </w:tr>
      <w:tr>
        <w:tc>
          <w:tcPr>
            <w:tcW w:type="dxa" w:w="720"/>
          </w:tcPr>
          <w:p>
            <w:pPr>
              <w:jc w:val="left"/>
            </w:pPr>
            <w:r>
              <w:rPr>
                <w:sz w:val="18"/>
              </w:rPr>
              <w:t>10</w:t>
            </w:r>
          </w:p>
        </w:tc>
        <w:tc>
          <w:tcPr>
            <w:tcW w:type="dxa" w:w="2592"/>
          </w:tcPr>
          <w:p>
            <w:pPr>
              <w:jc w:val="left"/>
            </w:pPr>
            <w:r>
              <w:rPr>
                <w:sz w:val="18"/>
              </w:rPr>
              <w:t>Terms &amp; Conditions</w:t>
            </w:r>
          </w:p>
        </w:tc>
        <w:tc>
          <w:tcPr>
            <w:tcW w:type="dxa" w:w="1728"/>
          </w:tcPr>
          <w:p>
            <w:pPr>
              <w:jc w:val="left"/>
            </w:pPr>
            <w:r>
              <w:rPr>
                <w:sz w:val="18"/>
              </w:rPr>
              <w:t>Static</w:t>
            </w:r>
          </w:p>
        </w:tc>
        <w:tc>
          <w:tcPr>
            <w:tcW w:type="dxa" w:w="4320"/>
          </w:tcPr>
          <w:p>
            <w:pPr>
              <w:jc w:val="left"/>
            </w:pPr>
            <w:r>
              <w:rPr>
                <w:sz w:val="18"/>
              </w:rPr>
              <w:t>[Legal terms page]</w:t>
            </w:r>
          </w:p>
        </w:tc>
      </w:tr>
      <w:tr>
        <w:tc>
          <w:tcPr>
            <w:tcW w:type="dxa" w:w="720"/>
            <w:shd w:fill="F2F2F2"/>
          </w:tcPr>
          <w:p>
            <w:pPr>
              <w:jc w:val="left"/>
            </w:pPr>
            <w:r>
              <w:rPr>
                <w:sz w:val="18"/>
              </w:rPr>
              <w:t>—</w:t>
            </w:r>
          </w:p>
        </w:tc>
        <w:tc>
          <w:tcPr>
            <w:tcW w:type="dxa" w:w="2592"/>
            <w:shd w:fill="F2F2F2"/>
          </w:tcPr>
          <w:p>
            <w:pPr>
              <w:jc w:val="left"/>
            </w:pPr>
            <w:r>
              <w:rPr>
                <w:sz w:val="18"/>
              </w:rPr>
              <w:t>[Additional pages]</w:t>
            </w:r>
          </w:p>
        </w:tc>
        <w:tc>
          <w:tcPr>
            <w:tcW w:type="dxa" w:w="1728"/>
            <w:shd w:fill="F2F2F2"/>
          </w:tcPr>
          <w:p>
            <w:pPr>
              <w:jc w:val="left"/>
            </w:pPr>
            <w:r>
              <w:rPr>
                <w:sz w:val="18"/>
              </w:rPr>
              <w:t>—</w:t>
            </w:r>
          </w:p>
        </w:tc>
        <w:tc>
          <w:tcPr>
            <w:tcW w:type="dxa" w:w="4320"/>
            <w:shd w:fill="F2F2F2"/>
          </w:tcPr>
          <w:p>
            <w:pPr>
              <w:jc w:val="left"/>
            </w:pPr>
            <w:r>
              <w:rPr>
                <w:sz w:val="18"/>
              </w:rPr>
              <w:t>[Add as needed]</w:t>
            </w:r>
          </w:p>
        </w:tc>
      </w:tr>
    </w:tbl>
    <w:p>
      <w:pPr>
        <w:pStyle w:val="Heading2"/>
      </w:pPr>
      <w:r>
        <w:t>3.5 Features &amp; Functionality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76"/>
            <w:shd w:fill="1B2A4A"/>
          </w:tcPr>
          <w:p>
            <w:pPr>
              <w:jc w:val="center"/>
            </w:pPr>
            <w:r>
              <w:rPr>
                <w:b/>
                <w:color w:val="FFFFFF"/>
                <w:sz w:val="20"/>
              </w:rPr>
              <w:t>#</w:t>
            </w:r>
          </w:p>
        </w:tc>
        <w:tc>
          <w:tcPr>
            <w:tcW w:type="dxa" w:w="3600"/>
            <w:shd w:fill="1B2A4A"/>
          </w:tcPr>
          <w:p>
            <w:pPr>
              <w:jc w:val="center"/>
            </w:pPr>
            <w:r>
              <w:rPr>
                <w:b/>
                <w:color w:val="FFFFFF"/>
                <w:sz w:val="20"/>
              </w:rPr>
              <w:t>Feature</w:t>
            </w:r>
          </w:p>
        </w:tc>
        <w:tc>
          <w:tcPr>
            <w:tcW w:type="dxa" w:w="1152"/>
            <w:shd w:fill="1B2A4A"/>
          </w:tcPr>
          <w:p>
            <w:pPr>
              <w:jc w:val="center"/>
            </w:pPr>
            <w:r>
              <w:rPr>
                <w:b/>
                <w:color w:val="FFFFFF"/>
                <w:sz w:val="20"/>
              </w:rPr>
              <w:t>Included</w:t>
            </w:r>
          </w:p>
        </w:tc>
        <w:tc>
          <w:tcPr>
            <w:tcW w:type="dxa" w:w="1152"/>
            <w:shd w:fill="1B2A4A"/>
          </w:tcPr>
          <w:p>
            <w:pPr>
              <w:jc w:val="center"/>
            </w:pPr>
            <w:r>
              <w:rPr>
                <w:b/>
                <w:color w:val="FFFFFF"/>
                <w:sz w:val="20"/>
              </w:rPr>
              <w:t>Priority</w:t>
            </w:r>
          </w:p>
        </w:tc>
        <w:tc>
          <w:tcPr>
            <w:tcW w:type="dxa" w:w="2880"/>
            <w:shd w:fill="1B2A4A"/>
          </w:tcPr>
          <w:p>
            <w:pPr>
              <w:jc w:val="center"/>
            </w:pPr>
            <w:r>
              <w:rPr>
                <w:b/>
                <w:color w:val="FFFFFF"/>
                <w:sz w:val="20"/>
              </w:rPr>
              <w:t>Notes</w:t>
            </w:r>
          </w:p>
        </w:tc>
      </w:tr>
      <w:tr>
        <w:tc>
          <w:tcPr>
            <w:tcW w:type="dxa" w:w="576"/>
            <w:shd w:fill="F2F2F2"/>
          </w:tcPr>
          <w:p>
            <w:pPr>
              <w:jc w:val="left"/>
            </w:pPr>
            <w:r>
              <w:rPr>
                <w:sz w:val="18"/>
              </w:rPr>
              <w:t>1</w:t>
            </w:r>
          </w:p>
        </w:tc>
        <w:tc>
          <w:tcPr>
            <w:tcW w:type="dxa" w:w="3600"/>
            <w:shd w:fill="F2F2F2"/>
          </w:tcPr>
          <w:p>
            <w:pPr>
              <w:jc w:val="left"/>
            </w:pPr>
            <w:r>
              <w:rPr>
                <w:sz w:val="18"/>
              </w:rPr>
              <w:t>Responsive Design (Mobile + Tablet)</w:t>
            </w:r>
          </w:p>
        </w:tc>
        <w:tc>
          <w:tcPr>
            <w:tcW w:type="dxa" w:w="1152"/>
            <w:shd w:fill="F2F2F2"/>
          </w:tcPr>
          <w:p>
            <w:pPr>
              <w:jc w:val="left"/>
            </w:pPr>
            <w:r>
              <w:rPr>
                <w:sz w:val="18"/>
              </w:rPr>
              <w:t>✓</w:t>
            </w:r>
          </w:p>
        </w:tc>
        <w:tc>
          <w:tcPr>
            <w:tcW w:type="dxa" w:w="1152"/>
            <w:shd w:fill="F2F2F2"/>
          </w:tcPr>
          <w:p>
            <w:pPr>
              <w:jc w:val="left"/>
            </w:pPr>
            <w:r>
              <w:rPr>
                <w:sz w:val="18"/>
              </w:rPr>
              <w:t>High</w:t>
            </w:r>
          </w:p>
        </w:tc>
        <w:tc>
          <w:tcPr>
            <w:tcW w:type="dxa" w:w="2880"/>
            <w:shd w:fill="F2F2F2"/>
          </w:tcPr>
          <w:p>
            <w:pPr>
              <w:jc w:val="left"/>
            </w:pPr>
            <w:r>
              <w:rPr>
                <w:sz w:val="18"/>
              </w:rPr>
              <w:t>All pages</w:t>
            </w:r>
          </w:p>
        </w:tc>
      </w:tr>
      <w:tr>
        <w:tc>
          <w:tcPr>
            <w:tcW w:type="dxa" w:w="576"/>
          </w:tcPr>
          <w:p>
            <w:pPr>
              <w:jc w:val="left"/>
            </w:pPr>
            <w:r>
              <w:rPr>
                <w:sz w:val="18"/>
              </w:rPr>
              <w:t>2</w:t>
            </w:r>
          </w:p>
        </w:tc>
        <w:tc>
          <w:tcPr>
            <w:tcW w:type="dxa" w:w="3600"/>
          </w:tcPr>
          <w:p>
            <w:pPr>
              <w:jc w:val="left"/>
            </w:pPr>
            <w:r>
              <w:rPr>
                <w:sz w:val="18"/>
              </w:rPr>
              <w:t>Contact Form with Email Notification</w:t>
            </w:r>
          </w:p>
        </w:tc>
        <w:tc>
          <w:tcPr>
            <w:tcW w:type="dxa" w:w="1152"/>
          </w:tcPr>
          <w:p>
            <w:pPr>
              <w:jc w:val="left"/>
            </w:pPr>
            <w:r>
              <w:rPr>
                <w:sz w:val="18"/>
              </w:rPr>
              <w:t>✓</w:t>
            </w:r>
          </w:p>
        </w:tc>
        <w:tc>
          <w:tcPr>
            <w:tcW w:type="dxa" w:w="1152"/>
          </w:tcPr>
          <w:p>
            <w:pPr>
              <w:jc w:val="left"/>
            </w:pPr>
            <w:r>
              <w:rPr>
                <w:sz w:val="18"/>
              </w:rPr>
              <w:t>High</w:t>
            </w:r>
          </w:p>
        </w:tc>
        <w:tc>
          <w:tcPr>
            <w:tcW w:type="dxa" w:w="2880"/>
          </w:tcPr>
          <w:p>
            <w:pPr>
              <w:jc w:val="left"/>
            </w:pPr>
            <w:r>
              <w:rPr>
                <w:sz w:val="18"/>
              </w:rPr>
              <w:t>SendGrid / Nodemailer</w:t>
            </w:r>
          </w:p>
        </w:tc>
      </w:tr>
      <w:tr>
        <w:tc>
          <w:tcPr>
            <w:tcW w:type="dxa" w:w="576"/>
            <w:shd w:fill="F2F2F2"/>
          </w:tcPr>
          <w:p>
            <w:pPr>
              <w:jc w:val="left"/>
            </w:pPr>
            <w:r>
              <w:rPr>
                <w:sz w:val="18"/>
              </w:rPr>
              <w:t>3</w:t>
            </w:r>
          </w:p>
        </w:tc>
        <w:tc>
          <w:tcPr>
            <w:tcW w:type="dxa" w:w="3600"/>
            <w:shd w:fill="F2F2F2"/>
          </w:tcPr>
          <w:p>
            <w:pPr>
              <w:jc w:val="left"/>
            </w:pPr>
            <w:r>
              <w:rPr>
                <w:sz w:val="18"/>
              </w:rPr>
              <w:t>User Registration &amp; Login</w:t>
            </w:r>
          </w:p>
        </w:tc>
        <w:tc>
          <w:tcPr>
            <w:tcW w:type="dxa" w:w="1152"/>
            <w:shd w:fill="F2F2F2"/>
          </w:tcPr>
          <w:p>
            <w:pPr>
              <w:jc w:val="left"/>
            </w:pPr>
            <w:r>
              <w:rPr>
                <w:sz w:val="18"/>
              </w:rPr>
              <w:t>[✓/✗]</w:t>
            </w:r>
          </w:p>
        </w:tc>
        <w:tc>
          <w:tcPr>
            <w:tcW w:type="dxa" w:w="1152"/>
            <w:shd w:fill="F2F2F2"/>
          </w:tcPr>
          <w:p>
            <w:pPr>
              <w:jc w:val="left"/>
            </w:pPr>
            <w:r>
              <w:rPr>
                <w:sz w:val="18"/>
              </w:rPr>
              <w:t>[High/Low]</w:t>
            </w:r>
          </w:p>
        </w:tc>
        <w:tc>
          <w:tcPr>
            <w:tcW w:type="dxa" w:w="2880"/>
            <w:shd w:fill="F2F2F2"/>
          </w:tcPr>
          <w:p>
            <w:pPr>
              <w:jc w:val="left"/>
            </w:pPr>
            <w:r>
              <w:rPr>
                <w:sz w:val="18"/>
              </w:rPr>
              <w:t>[If applicable]</w:t>
            </w:r>
          </w:p>
        </w:tc>
      </w:tr>
      <w:tr>
        <w:tc>
          <w:tcPr>
            <w:tcW w:type="dxa" w:w="576"/>
          </w:tcPr>
          <w:p>
            <w:pPr>
              <w:jc w:val="left"/>
            </w:pPr>
            <w:r>
              <w:rPr>
                <w:sz w:val="18"/>
              </w:rPr>
              <w:t>4</w:t>
            </w:r>
          </w:p>
        </w:tc>
        <w:tc>
          <w:tcPr>
            <w:tcW w:type="dxa" w:w="3600"/>
          </w:tcPr>
          <w:p>
            <w:pPr>
              <w:jc w:val="left"/>
            </w:pPr>
            <w:r>
              <w:rPr>
                <w:sz w:val="18"/>
              </w:rPr>
              <w:t>Admin Panel / CMS</w:t>
            </w:r>
          </w:p>
        </w:tc>
        <w:tc>
          <w:tcPr>
            <w:tcW w:type="dxa" w:w="1152"/>
          </w:tcPr>
          <w:p>
            <w:pPr>
              <w:jc w:val="left"/>
            </w:pPr>
            <w:r>
              <w:rPr>
                <w:sz w:val="18"/>
              </w:rPr>
              <w:t>[✓/✗]</w:t>
            </w:r>
          </w:p>
        </w:tc>
        <w:tc>
          <w:tcPr>
            <w:tcW w:type="dxa" w:w="1152"/>
          </w:tcPr>
          <w:p>
            <w:pPr>
              <w:jc w:val="left"/>
            </w:pPr>
            <w:r>
              <w:rPr>
                <w:sz w:val="18"/>
              </w:rPr>
              <w:t>[High/Low]</w:t>
            </w:r>
          </w:p>
        </w:tc>
        <w:tc>
          <w:tcPr>
            <w:tcW w:type="dxa" w:w="2880"/>
          </w:tcPr>
          <w:p>
            <w:pPr>
              <w:jc w:val="left"/>
            </w:pPr>
            <w:r>
              <w:rPr>
                <w:sz w:val="18"/>
              </w:rPr>
              <w:t>[Content management]</w:t>
            </w:r>
          </w:p>
        </w:tc>
      </w:tr>
      <w:tr>
        <w:tc>
          <w:tcPr>
            <w:tcW w:type="dxa" w:w="576"/>
            <w:shd w:fill="F2F2F2"/>
          </w:tcPr>
          <w:p>
            <w:pPr>
              <w:jc w:val="left"/>
            </w:pPr>
            <w:r>
              <w:rPr>
                <w:sz w:val="18"/>
              </w:rPr>
              <w:t>5</w:t>
            </w:r>
          </w:p>
        </w:tc>
        <w:tc>
          <w:tcPr>
            <w:tcW w:type="dxa" w:w="3600"/>
            <w:shd w:fill="F2F2F2"/>
          </w:tcPr>
          <w:p>
            <w:pPr>
              <w:jc w:val="left"/>
            </w:pPr>
            <w:r>
              <w:rPr>
                <w:sz w:val="18"/>
              </w:rPr>
              <w:t>Search with Filters</w:t>
            </w:r>
          </w:p>
        </w:tc>
        <w:tc>
          <w:tcPr>
            <w:tcW w:type="dxa" w:w="1152"/>
            <w:shd w:fill="F2F2F2"/>
          </w:tcPr>
          <w:p>
            <w:pPr>
              <w:jc w:val="left"/>
            </w:pPr>
            <w:r>
              <w:rPr>
                <w:sz w:val="18"/>
              </w:rPr>
              <w:t>[✓/✗]</w:t>
            </w:r>
          </w:p>
        </w:tc>
        <w:tc>
          <w:tcPr>
            <w:tcW w:type="dxa" w:w="1152"/>
            <w:shd w:fill="F2F2F2"/>
          </w:tcPr>
          <w:p>
            <w:pPr>
              <w:jc w:val="left"/>
            </w:pPr>
            <w:r>
              <w:rPr>
                <w:sz w:val="18"/>
              </w:rPr>
              <w:t>[High/Low]</w:t>
            </w:r>
          </w:p>
        </w:tc>
        <w:tc>
          <w:tcPr>
            <w:tcW w:type="dxa" w:w="2880"/>
            <w:shd w:fill="F2F2F2"/>
          </w:tcPr>
          <w:p>
            <w:pPr>
              <w:jc w:val="left"/>
            </w:pPr>
            <w:r>
              <w:rPr>
                <w:sz w:val="18"/>
              </w:rPr>
              <w:t>[Site-wide search]</w:t>
            </w:r>
          </w:p>
        </w:tc>
      </w:tr>
      <w:tr>
        <w:tc>
          <w:tcPr>
            <w:tcW w:type="dxa" w:w="576"/>
          </w:tcPr>
          <w:p>
            <w:pPr>
              <w:jc w:val="left"/>
            </w:pPr>
            <w:r>
              <w:rPr>
                <w:sz w:val="18"/>
              </w:rPr>
              <w:t>6</w:t>
            </w:r>
          </w:p>
        </w:tc>
        <w:tc>
          <w:tcPr>
            <w:tcW w:type="dxa" w:w="3600"/>
          </w:tcPr>
          <w:p>
            <w:pPr>
              <w:jc w:val="left"/>
            </w:pPr>
            <w:r>
              <w:rPr>
                <w:sz w:val="18"/>
              </w:rPr>
              <w:t>Newsletter Subscription</w:t>
            </w:r>
          </w:p>
        </w:tc>
        <w:tc>
          <w:tcPr>
            <w:tcW w:type="dxa" w:w="1152"/>
          </w:tcPr>
          <w:p>
            <w:pPr>
              <w:jc w:val="left"/>
            </w:pPr>
            <w:r>
              <w:rPr>
                <w:sz w:val="18"/>
              </w:rPr>
              <w:t>[✓/✗]</w:t>
            </w:r>
          </w:p>
        </w:tc>
        <w:tc>
          <w:tcPr>
            <w:tcW w:type="dxa" w:w="1152"/>
          </w:tcPr>
          <w:p>
            <w:pPr>
              <w:jc w:val="left"/>
            </w:pPr>
            <w:r>
              <w:rPr>
                <w:sz w:val="18"/>
              </w:rPr>
              <w:t>[Medium]</w:t>
            </w:r>
          </w:p>
        </w:tc>
        <w:tc>
          <w:tcPr>
            <w:tcW w:type="dxa" w:w="2880"/>
          </w:tcPr>
          <w:p>
            <w:pPr>
              <w:jc w:val="left"/>
            </w:pPr>
            <w:r>
              <w:rPr>
                <w:sz w:val="18"/>
              </w:rPr>
              <w:t>[Mailchimp / custom]</w:t>
            </w:r>
          </w:p>
        </w:tc>
      </w:tr>
      <w:tr>
        <w:tc>
          <w:tcPr>
            <w:tcW w:type="dxa" w:w="576"/>
            <w:shd w:fill="F2F2F2"/>
          </w:tcPr>
          <w:p>
            <w:pPr>
              <w:jc w:val="left"/>
            </w:pPr>
            <w:r>
              <w:rPr>
                <w:sz w:val="18"/>
              </w:rPr>
              <w:t>7</w:t>
            </w:r>
          </w:p>
        </w:tc>
        <w:tc>
          <w:tcPr>
            <w:tcW w:type="dxa" w:w="3600"/>
            <w:shd w:fill="F2F2F2"/>
          </w:tcPr>
          <w:p>
            <w:pPr>
              <w:jc w:val="left"/>
            </w:pPr>
            <w:r>
              <w:rPr>
                <w:sz w:val="18"/>
              </w:rPr>
              <w:t>Live Chat Integration</w:t>
            </w:r>
          </w:p>
        </w:tc>
        <w:tc>
          <w:tcPr>
            <w:tcW w:type="dxa" w:w="1152"/>
            <w:shd w:fill="F2F2F2"/>
          </w:tcPr>
          <w:p>
            <w:pPr>
              <w:jc w:val="left"/>
            </w:pPr>
            <w:r>
              <w:rPr>
                <w:sz w:val="18"/>
              </w:rPr>
              <w:t>[✓/✗]</w:t>
            </w:r>
          </w:p>
        </w:tc>
        <w:tc>
          <w:tcPr>
            <w:tcW w:type="dxa" w:w="1152"/>
            <w:shd w:fill="F2F2F2"/>
          </w:tcPr>
          <w:p>
            <w:pPr>
              <w:jc w:val="left"/>
            </w:pPr>
            <w:r>
              <w:rPr>
                <w:sz w:val="18"/>
              </w:rPr>
              <w:t>[Low]</w:t>
            </w:r>
          </w:p>
        </w:tc>
        <w:tc>
          <w:tcPr>
            <w:tcW w:type="dxa" w:w="2880"/>
            <w:shd w:fill="F2F2F2"/>
          </w:tcPr>
          <w:p>
            <w:pPr>
              <w:jc w:val="left"/>
            </w:pPr>
            <w:r>
              <w:rPr>
                <w:sz w:val="18"/>
              </w:rPr>
              <w:t>[Chatbot / Intercom / Tawk.to]</w:t>
            </w:r>
          </w:p>
        </w:tc>
      </w:tr>
      <w:tr>
        <w:tc>
          <w:tcPr>
            <w:tcW w:type="dxa" w:w="576"/>
          </w:tcPr>
          <w:p>
            <w:pPr>
              <w:jc w:val="left"/>
            </w:pPr>
            <w:r>
              <w:rPr>
                <w:sz w:val="18"/>
              </w:rPr>
              <w:t>8</w:t>
            </w:r>
          </w:p>
        </w:tc>
        <w:tc>
          <w:tcPr>
            <w:tcW w:type="dxa" w:w="3600"/>
          </w:tcPr>
          <w:p>
            <w:pPr>
              <w:jc w:val="left"/>
            </w:pPr>
            <w:r>
              <w:rPr>
                <w:sz w:val="18"/>
              </w:rPr>
              <w:t>Multi-language Support</w:t>
            </w:r>
          </w:p>
        </w:tc>
        <w:tc>
          <w:tcPr>
            <w:tcW w:type="dxa" w:w="1152"/>
          </w:tcPr>
          <w:p>
            <w:pPr>
              <w:jc w:val="left"/>
            </w:pPr>
            <w:r>
              <w:rPr>
                <w:sz w:val="18"/>
              </w:rPr>
              <w:t>[✓/✗]</w:t>
            </w:r>
          </w:p>
        </w:tc>
        <w:tc>
          <w:tcPr>
            <w:tcW w:type="dxa" w:w="1152"/>
          </w:tcPr>
          <w:p>
            <w:pPr>
              <w:jc w:val="left"/>
            </w:pPr>
            <w:r>
              <w:rPr>
                <w:sz w:val="18"/>
              </w:rPr>
              <w:t>[Low]</w:t>
            </w:r>
          </w:p>
        </w:tc>
        <w:tc>
          <w:tcPr>
            <w:tcW w:type="dxa" w:w="2880"/>
          </w:tcPr>
          <w:p>
            <w:pPr>
              <w:jc w:val="left"/>
            </w:pPr>
            <w:r>
              <w:rPr>
                <w:sz w:val="18"/>
              </w:rPr>
              <w:t>[i18n setup]</w:t>
            </w:r>
          </w:p>
        </w:tc>
      </w:tr>
      <w:tr>
        <w:tc>
          <w:tcPr>
            <w:tcW w:type="dxa" w:w="576"/>
            <w:shd w:fill="F2F2F2"/>
          </w:tcPr>
          <w:p>
            <w:pPr>
              <w:jc w:val="left"/>
            </w:pPr>
            <w:r>
              <w:rPr>
                <w:sz w:val="18"/>
              </w:rPr>
              <w:t>9</w:t>
            </w:r>
          </w:p>
        </w:tc>
        <w:tc>
          <w:tcPr>
            <w:tcW w:type="dxa" w:w="3600"/>
            <w:shd w:fill="F2F2F2"/>
          </w:tcPr>
          <w:p>
            <w:pPr>
              <w:jc w:val="left"/>
            </w:pPr>
            <w:r>
              <w:rPr>
                <w:sz w:val="18"/>
              </w:rPr>
              <w:t>Dark Mode Toggle</w:t>
            </w:r>
          </w:p>
        </w:tc>
        <w:tc>
          <w:tcPr>
            <w:tcW w:type="dxa" w:w="1152"/>
            <w:shd w:fill="F2F2F2"/>
          </w:tcPr>
          <w:p>
            <w:pPr>
              <w:jc w:val="left"/>
            </w:pPr>
            <w:r>
              <w:rPr>
                <w:sz w:val="18"/>
              </w:rPr>
              <w:t>[✓/✗]</w:t>
            </w:r>
          </w:p>
        </w:tc>
        <w:tc>
          <w:tcPr>
            <w:tcW w:type="dxa" w:w="1152"/>
            <w:shd w:fill="F2F2F2"/>
          </w:tcPr>
          <w:p>
            <w:pPr>
              <w:jc w:val="left"/>
            </w:pPr>
            <w:r>
              <w:rPr>
                <w:sz w:val="18"/>
              </w:rPr>
              <w:t>[Low]</w:t>
            </w:r>
          </w:p>
        </w:tc>
        <w:tc>
          <w:tcPr>
            <w:tcW w:type="dxa" w:w="2880"/>
            <w:shd w:fill="F2F2F2"/>
          </w:tcPr>
          <w:p>
            <w:pPr>
              <w:jc w:val="left"/>
            </w:pPr>
            <w:r>
              <w:rPr>
                <w:sz w:val="18"/>
              </w:rPr>
              <w:t>[Theme switcher]</w:t>
            </w:r>
          </w:p>
        </w:tc>
      </w:tr>
      <w:tr>
        <w:tc>
          <w:tcPr>
            <w:tcW w:type="dxa" w:w="576"/>
          </w:tcPr>
          <w:p>
            <w:pPr>
              <w:jc w:val="left"/>
            </w:pPr>
            <w:r>
              <w:rPr>
                <w:sz w:val="18"/>
              </w:rPr>
              <w:t>10</w:t>
            </w:r>
          </w:p>
        </w:tc>
        <w:tc>
          <w:tcPr>
            <w:tcW w:type="dxa" w:w="3600"/>
          </w:tcPr>
          <w:p>
            <w:pPr>
              <w:jc w:val="left"/>
            </w:pPr>
            <w:r>
              <w:rPr>
                <w:sz w:val="18"/>
              </w:rPr>
              <w:t>Social Media Integration</w:t>
            </w:r>
          </w:p>
        </w:tc>
        <w:tc>
          <w:tcPr>
            <w:tcW w:type="dxa" w:w="1152"/>
          </w:tcPr>
          <w:p>
            <w:pPr>
              <w:jc w:val="left"/>
            </w:pPr>
            <w:r>
              <w:rPr>
                <w:sz w:val="18"/>
              </w:rPr>
              <w:t>[✓/✗]</w:t>
            </w:r>
          </w:p>
        </w:tc>
        <w:tc>
          <w:tcPr>
            <w:tcW w:type="dxa" w:w="1152"/>
          </w:tcPr>
          <w:p>
            <w:pPr>
              <w:jc w:val="left"/>
            </w:pPr>
            <w:r>
              <w:rPr>
                <w:sz w:val="18"/>
              </w:rPr>
              <w:t>[Medium]</w:t>
            </w:r>
          </w:p>
        </w:tc>
        <w:tc>
          <w:tcPr>
            <w:tcW w:type="dxa" w:w="2880"/>
          </w:tcPr>
          <w:p>
            <w:pPr>
              <w:jc w:val="left"/>
            </w:pPr>
            <w:r>
              <w:rPr>
                <w:sz w:val="18"/>
              </w:rPr>
              <w:t>[Share, follow buttons]</w:t>
            </w:r>
          </w:p>
        </w:tc>
      </w:tr>
      <w:tr>
        <w:tc>
          <w:tcPr>
            <w:tcW w:type="dxa" w:w="576"/>
            <w:shd w:fill="F2F2F2"/>
          </w:tcPr>
          <w:p>
            <w:pPr>
              <w:jc w:val="left"/>
            </w:pPr>
            <w:r>
              <w:rPr>
                <w:sz w:val="18"/>
              </w:rPr>
              <w:t>11</w:t>
            </w:r>
          </w:p>
        </w:tc>
        <w:tc>
          <w:tcPr>
            <w:tcW w:type="dxa" w:w="3600"/>
            <w:shd w:fill="F2F2F2"/>
          </w:tcPr>
          <w:p>
            <w:pPr>
              <w:jc w:val="left"/>
            </w:pPr>
            <w:r>
              <w:rPr>
                <w:sz w:val="18"/>
              </w:rPr>
              <w:t>Google Maps Integration</w:t>
            </w:r>
          </w:p>
        </w:tc>
        <w:tc>
          <w:tcPr>
            <w:tcW w:type="dxa" w:w="1152"/>
            <w:shd w:fill="F2F2F2"/>
          </w:tcPr>
          <w:p>
            <w:pPr>
              <w:jc w:val="left"/>
            </w:pPr>
            <w:r>
              <w:rPr>
                <w:sz w:val="18"/>
              </w:rPr>
              <w:t>[✓/✗]</w:t>
            </w:r>
          </w:p>
        </w:tc>
        <w:tc>
          <w:tcPr>
            <w:tcW w:type="dxa" w:w="1152"/>
            <w:shd w:fill="F2F2F2"/>
          </w:tcPr>
          <w:p>
            <w:pPr>
              <w:jc w:val="left"/>
            </w:pPr>
            <w:r>
              <w:rPr>
                <w:sz w:val="18"/>
              </w:rPr>
              <w:t>[Medium]</w:t>
            </w:r>
          </w:p>
        </w:tc>
        <w:tc>
          <w:tcPr>
            <w:tcW w:type="dxa" w:w="2880"/>
            <w:shd w:fill="F2F2F2"/>
          </w:tcPr>
          <w:p>
            <w:pPr>
              <w:jc w:val="left"/>
            </w:pPr>
            <w:r>
              <w:rPr>
                <w:sz w:val="18"/>
              </w:rPr>
              <w:t>[Contact page]</w:t>
            </w:r>
          </w:p>
        </w:tc>
      </w:tr>
      <w:tr>
        <w:tc>
          <w:tcPr>
            <w:tcW w:type="dxa" w:w="576"/>
          </w:tcPr>
          <w:p>
            <w:pPr>
              <w:jc w:val="left"/>
            </w:pPr>
            <w:r>
              <w:rPr>
                <w:sz w:val="18"/>
              </w:rPr>
              <w:t>12</w:t>
            </w:r>
          </w:p>
        </w:tc>
        <w:tc>
          <w:tcPr>
            <w:tcW w:type="dxa" w:w="3600"/>
          </w:tcPr>
          <w:p>
            <w:pPr>
              <w:jc w:val="left"/>
            </w:pPr>
            <w:r>
              <w:rPr>
                <w:sz w:val="18"/>
              </w:rPr>
              <w:t>Image Gallery / Lightbox</w:t>
            </w:r>
          </w:p>
        </w:tc>
        <w:tc>
          <w:tcPr>
            <w:tcW w:type="dxa" w:w="1152"/>
          </w:tcPr>
          <w:p>
            <w:pPr>
              <w:jc w:val="left"/>
            </w:pPr>
            <w:r>
              <w:rPr>
                <w:sz w:val="18"/>
              </w:rPr>
              <w:t>[✓/✗]</w:t>
            </w:r>
          </w:p>
        </w:tc>
        <w:tc>
          <w:tcPr>
            <w:tcW w:type="dxa" w:w="1152"/>
          </w:tcPr>
          <w:p>
            <w:pPr>
              <w:jc w:val="left"/>
            </w:pPr>
            <w:r>
              <w:rPr>
                <w:sz w:val="18"/>
              </w:rPr>
              <w:t>[Medium]</w:t>
            </w:r>
          </w:p>
        </w:tc>
        <w:tc>
          <w:tcPr>
            <w:tcW w:type="dxa" w:w="2880"/>
          </w:tcPr>
          <w:p>
            <w:pPr>
              <w:jc w:val="left"/>
            </w:pPr>
            <w:r>
              <w:rPr>
                <w:sz w:val="18"/>
              </w:rPr>
              <w:t>[Portfolio]</w:t>
            </w:r>
          </w:p>
        </w:tc>
      </w:tr>
      <w:tr>
        <w:tc>
          <w:tcPr>
            <w:tcW w:type="dxa" w:w="576"/>
            <w:shd w:fill="F2F2F2"/>
          </w:tcPr>
          <w:p>
            <w:pPr>
              <w:jc w:val="left"/>
            </w:pPr>
            <w:r>
              <w:rPr>
                <w:sz w:val="18"/>
              </w:rPr>
              <w:t>13</w:t>
            </w:r>
          </w:p>
        </w:tc>
        <w:tc>
          <w:tcPr>
            <w:tcW w:type="dxa" w:w="3600"/>
            <w:shd w:fill="F2F2F2"/>
          </w:tcPr>
          <w:p>
            <w:pPr>
              <w:jc w:val="left"/>
            </w:pPr>
            <w:r>
              <w:rPr>
                <w:sz w:val="18"/>
              </w:rPr>
              <w:t>Booking / Appointment System</w:t>
            </w:r>
          </w:p>
        </w:tc>
        <w:tc>
          <w:tcPr>
            <w:tcW w:type="dxa" w:w="1152"/>
            <w:shd w:fill="F2F2F2"/>
          </w:tcPr>
          <w:p>
            <w:pPr>
              <w:jc w:val="left"/>
            </w:pPr>
            <w:r>
              <w:rPr>
                <w:sz w:val="18"/>
              </w:rPr>
              <w:t>[✓/✗]</w:t>
            </w:r>
          </w:p>
        </w:tc>
        <w:tc>
          <w:tcPr>
            <w:tcW w:type="dxa" w:w="1152"/>
            <w:shd w:fill="F2F2F2"/>
          </w:tcPr>
          <w:p>
            <w:pPr>
              <w:jc w:val="left"/>
            </w:pPr>
            <w:r>
              <w:rPr>
                <w:sz w:val="18"/>
              </w:rPr>
              <w:t>[High/Low]</w:t>
            </w:r>
          </w:p>
        </w:tc>
        <w:tc>
          <w:tcPr>
            <w:tcW w:type="dxa" w:w="2880"/>
            <w:shd w:fill="F2F2F2"/>
          </w:tcPr>
          <w:p>
            <w:pPr>
              <w:jc w:val="left"/>
            </w:pPr>
            <w:r>
              <w:rPr>
                <w:sz w:val="18"/>
              </w:rPr>
              <w:t>[Calendar integration]</w:t>
            </w:r>
          </w:p>
        </w:tc>
      </w:tr>
      <w:tr>
        <w:tc>
          <w:tcPr>
            <w:tcW w:type="dxa" w:w="576"/>
          </w:tcPr>
          <w:p>
            <w:pPr>
              <w:jc w:val="left"/>
            </w:pPr>
            <w:r>
              <w:rPr>
                <w:sz w:val="18"/>
              </w:rPr>
              <w:t>14</w:t>
            </w:r>
          </w:p>
        </w:tc>
        <w:tc>
          <w:tcPr>
            <w:tcW w:type="dxa" w:w="3600"/>
          </w:tcPr>
          <w:p>
            <w:pPr>
              <w:jc w:val="left"/>
            </w:pPr>
            <w:r>
              <w:rPr>
                <w:sz w:val="18"/>
              </w:rPr>
              <w:t>User Dashboard</w:t>
            </w:r>
          </w:p>
        </w:tc>
        <w:tc>
          <w:tcPr>
            <w:tcW w:type="dxa" w:w="1152"/>
          </w:tcPr>
          <w:p>
            <w:pPr>
              <w:jc w:val="left"/>
            </w:pPr>
            <w:r>
              <w:rPr>
                <w:sz w:val="18"/>
              </w:rPr>
              <w:t>[✓/✗]</w:t>
            </w:r>
          </w:p>
        </w:tc>
        <w:tc>
          <w:tcPr>
            <w:tcW w:type="dxa" w:w="1152"/>
          </w:tcPr>
          <w:p>
            <w:pPr>
              <w:jc w:val="left"/>
            </w:pPr>
            <w:r>
              <w:rPr>
                <w:sz w:val="18"/>
              </w:rPr>
              <w:t>[High/Low]</w:t>
            </w:r>
          </w:p>
        </w:tc>
        <w:tc>
          <w:tcPr>
            <w:tcW w:type="dxa" w:w="2880"/>
          </w:tcPr>
          <w:p>
            <w:pPr>
              <w:jc w:val="left"/>
            </w:pPr>
            <w:r>
              <w:rPr>
                <w:sz w:val="18"/>
              </w:rPr>
              <w:t>[Logged-in user area]</w:t>
            </w:r>
          </w:p>
        </w:tc>
      </w:tr>
      <w:tr>
        <w:tc>
          <w:tcPr>
            <w:tcW w:type="dxa" w:w="576"/>
            <w:shd w:fill="F2F2F2"/>
          </w:tcPr>
          <w:p>
            <w:pPr>
              <w:jc w:val="left"/>
            </w:pPr>
            <w:r>
              <w:rPr>
                <w:sz w:val="18"/>
              </w:rPr>
              <w:t>15</w:t>
            </w:r>
          </w:p>
        </w:tc>
        <w:tc>
          <w:tcPr>
            <w:tcW w:type="dxa" w:w="3600"/>
            <w:shd w:fill="F2F2F2"/>
          </w:tcPr>
          <w:p>
            <w:pPr>
              <w:jc w:val="left"/>
            </w:pPr>
            <w:r>
              <w:rPr>
                <w:sz w:val="18"/>
              </w:rPr>
              <w:t>Push Notifications (Web)</w:t>
            </w:r>
          </w:p>
        </w:tc>
        <w:tc>
          <w:tcPr>
            <w:tcW w:type="dxa" w:w="1152"/>
            <w:shd w:fill="F2F2F2"/>
          </w:tcPr>
          <w:p>
            <w:pPr>
              <w:jc w:val="left"/>
            </w:pPr>
            <w:r>
              <w:rPr>
                <w:sz w:val="18"/>
              </w:rPr>
              <w:t>[✓/✗]</w:t>
            </w:r>
          </w:p>
        </w:tc>
        <w:tc>
          <w:tcPr>
            <w:tcW w:type="dxa" w:w="1152"/>
            <w:shd w:fill="F2F2F2"/>
          </w:tcPr>
          <w:p>
            <w:pPr>
              <w:jc w:val="left"/>
            </w:pPr>
            <w:r>
              <w:rPr>
                <w:sz w:val="18"/>
              </w:rPr>
              <w:t>[Low]</w:t>
            </w:r>
          </w:p>
        </w:tc>
        <w:tc>
          <w:tcPr>
            <w:tcW w:type="dxa" w:w="2880"/>
            <w:shd w:fill="F2F2F2"/>
          </w:tcPr>
          <w:p>
            <w:pPr>
              <w:jc w:val="left"/>
            </w:pPr>
            <w:r>
              <w:rPr>
                <w:sz w:val="18"/>
              </w:rPr>
              <w:t>[FCM / OneSignal]</w:t>
            </w:r>
          </w:p>
        </w:tc>
      </w:tr>
    </w:tbl>
    <w:p>
      <w:r>
        <w:br w:type="page"/>
      </w:r>
    </w:p>
    <w:p>
      <w:pPr>
        <w:pStyle w:val="Heading2"/>
      </w:pPr>
      <w:r>
        <w:t>3.6 E-Commerce Features (if applicable)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576"/>
            <w:shd w:fill="1B2A4A"/>
          </w:tcPr>
          <w:p>
            <w:pPr>
              <w:jc w:val="center"/>
            </w:pPr>
            <w:r>
              <w:rPr>
                <w:b/>
                <w:color w:val="FFFFFF"/>
                <w:sz w:val="20"/>
              </w:rPr>
              <w:t>#</w:t>
            </w:r>
          </w:p>
        </w:tc>
        <w:tc>
          <w:tcPr>
            <w:tcW w:type="dxa" w:w="4032"/>
            <w:shd w:fill="1B2A4A"/>
          </w:tcPr>
          <w:p>
            <w:pPr>
              <w:jc w:val="center"/>
            </w:pPr>
            <w:r>
              <w:rPr>
                <w:b/>
                <w:color w:val="FFFFFF"/>
                <w:sz w:val="20"/>
              </w:rPr>
              <w:t>Feature</w:t>
            </w:r>
          </w:p>
        </w:tc>
        <w:tc>
          <w:tcPr>
            <w:tcW w:type="dxa" w:w="1152"/>
            <w:shd w:fill="1B2A4A"/>
          </w:tcPr>
          <w:p>
            <w:pPr>
              <w:jc w:val="center"/>
            </w:pPr>
            <w:r>
              <w:rPr>
                <w:b/>
                <w:color w:val="FFFFFF"/>
                <w:sz w:val="20"/>
              </w:rPr>
              <w:t>Included</w:t>
            </w:r>
          </w:p>
        </w:tc>
        <w:tc>
          <w:tcPr>
            <w:tcW w:type="dxa" w:w="3600"/>
            <w:shd w:fill="1B2A4A"/>
          </w:tcPr>
          <w:p>
            <w:pPr>
              <w:jc w:val="center"/>
            </w:pPr>
            <w:r>
              <w:rPr>
                <w:b/>
                <w:color w:val="FFFFFF"/>
                <w:sz w:val="20"/>
              </w:rPr>
              <w:t>Notes</w:t>
            </w:r>
          </w:p>
        </w:tc>
      </w:tr>
      <w:tr>
        <w:tc>
          <w:tcPr>
            <w:tcW w:type="dxa" w:w="576"/>
            <w:shd w:fill="F2F2F2"/>
          </w:tcPr>
          <w:p>
            <w:pPr>
              <w:jc w:val="left"/>
            </w:pPr>
            <w:r>
              <w:rPr>
                <w:sz w:val="18"/>
              </w:rPr>
              <w:t>1</w:t>
            </w:r>
          </w:p>
        </w:tc>
        <w:tc>
          <w:tcPr>
            <w:tcW w:type="dxa" w:w="4032"/>
            <w:shd w:fill="F2F2F2"/>
          </w:tcPr>
          <w:p>
            <w:pPr>
              <w:jc w:val="left"/>
            </w:pPr>
            <w:r>
              <w:rPr>
                <w:sz w:val="18"/>
              </w:rPr>
              <w:t>Product Catalog with Categories</w:t>
            </w:r>
          </w:p>
        </w:tc>
        <w:tc>
          <w:tcPr>
            <w:tcW w:type="dxa" w:w="1152"/>
            <w:shd w:fill="F2F2F2"/>
          </w:tcPr>
          <w:p>
            <w:pPr>
              <w:jc w:val="left"/>
            </w:pPr>
            <w:r>
              <w:rPr>
                <w:sz w:val="18"/>
              </w:rPr>
              <w:t>[✓/✗]</w:t>
            </w:r>
          </w:p>
        </w:tc>
        <w:tc>
          <w:tcPr>
            <w:tcW w:type="dxa" w:w="3600"/>
            <w:shd w:fill="F2F2F2"/>
          </w:tcPr>
          <w:p>
            <w:pPr>
              <w:jc w:val="left"/>
            </w:pPr>
            <w:r>
              <w:rPr>
                <w:sz w:val="18"/>
              </w:rPr>
            </w:r>
          </w:p>
        </w:tc>
      </w:tr>
      <w:tr>
        <w:tc>
          <w:tcPr>
            <w:tcW w:type="dxa" w:w="576"/>
          </w:tcPr>
          <w:p>
            <w:pPr>
              <w:jc w:val="left"/>
            </w:pPr>
            <w:r>
              <w:rPr>
                <w:sz w:val="18"/>
              </w:rPr>
              <w:t>2</w:t>
            </w:r>
          </w:p>
        </w:tc>
        <w:tc>
          <w:tcPr>
            <w:tcW w:type="dxa" w:w="4032"/>
          </w:tcPr>
          <w:p>
            <w:pPr>
              <w:jc w:val="left"/>
            </w:pPr>
            <w:r>
              <w:rPr>
                <w:sz w:val="18"/>
              </w:rPr>
              <w:t>Product Variants (Size, Color, etc.)</w:t>
            </w:r>
          </w:p>
        </w:tc>
        <w:tc>
          <w:tcPr>
            <w:tcW w:type="dxa" w:w="1152"/>
          </w:tcPr>
          <w:p>
            <w:pPr>
              <w:jc w:val="left"/>
            </w:pPr>
            <w:r>
              <w:rPr>
                <w:sz w:val="18"/>
              </w:rPr>
              <w:t>[✓/✗]</w:t>
            </w:r>
          </w:p>
        </w:tc>
        <w:tc>
          <w:tcPr>
            <w:tcW w:type="dxa" w:w="3600"/>
          </w:tcPr>
          <w:p>
            <w:pPr>
              <w:jc w:val="left"/>
            </w:pPr>
            <w:r>
              <w:rPr>
                <w:sz w:val="18"/>
              </w:rPr>
            </w:r>
          </w:p>
        </w:tc>
      </w:tr>
      <w:tr>
        <w:tc>
          <w:tcPr>
            <w:tcW w:type="dxa" w:w="576"/>
            <w:shd w:fill="F2F2F2"/>
          </w:tcPr>
          <w:p>
            <w:pPr>
              <w:jc w:val="left"/>
            </w:pPr>
            <w:r>
              <w:rPr>
                <w:sz w:val="18"/>
              </w:rPr>
              <w:t>3</w:t>
            </w:r>
          </w:p>
        </w:tc>
        <w:tc>
          <w:tcPr>
            <w:tcW w:type="dxa" w:w="4032"/>
            <w:shd w:fill="F2F2F2"/>
          </w:tcPr>
          <w:p>
            <w:pPr>
              <w:jc w:val="left"/>
            </w:pPr>
            <w:r>
              <w:rPr>
                <w:sz w:val="18"/>
              </w:rPr>
              <w:t>Shopping Cart</w:t>
            </w:r>
          </w:p>
        </w:tc>
        <w:tc>
          <w:tcPr>
            <w:tcW w:type="dxa" w:w="1152"/>
            <w:shd w:fill="F2F2F2"/>
          </w:tcPr>
          <w:p>
            <w:pPr>
              <w:jc w:val="left"/>
            </w:pPr>
            <w:r>
              <w:rPr>
                <w:sz w:val="18"/>
              </w:rPr>
              <w:t>[✓/✗]</w:t>
            </w:r>
          </w:p>
        </w:tc>
        <w:tc>
          <w:tcPr>
            <w:tcW w:type="dxa" w:w="3600"/>
            <w:shd w:fill="F2F2F2"/>
          </w:tcPr>
          <w:p>
            <w:pPr>
              <w:jc w:val="left"/>
            </w:pPr>
            <w:r>
              <w:rPr>
                <w:sz w:val="18"/>
              </w:rPr>
            </w:r>
          </w:p>
        </w:tc>
      </w:tr>
      <w:tr>
        <w:tc>
          <w:tcPr>
            <w:tcW w:type="dxa" w:w="576"/>
          </w:tcPr>
          <w:p>
            <w:pPr>
              <w:jc w:val="left"/>
            </w:pPr>
            <w:r>
              <w:rPr>
                <w:sz w:val="18"/>
              </w:rPr>
              <w:t>4</w:t>
            </w:r>
          </w:p>
        </w:tc>
        <w:tc>
          <w:tcPr>
            <w:tcW w:type="dxa" w:w="4032"/>
          </w:tcPr>
          <w:p>
            <w:pPr>
              <w:jc w:val="left"/>
            </w:pPr>
            <w:r>
              <w:rPr>
                <w:sz w:val="18"/>
              </w:rPr>
              <w:t>Checkout Flow (Guest + Registered)</w:t>
            </w:r>
          </w:p>
        </w:tc>
        <w:tc>
          <w:tcPr>
            <w:tcW w:type="dxa" w:w="1152"/>
          </w:tcPr>
          <w:p>
            <w:pPr>
              <w:jc w:val="left"/>
            </w:pPr>
            <w:r>
              <w:rPr>
                <w:sz w:val="18"/>
              </w:rPr>
              <w:t>[✓/✗]</w:t>
            </w:r>
          </w:p>
        </w:tc>
        <w:tc>
          <w:tcPr>
            <w:tcW w:type="dxa" w:w="3600"/>
          </w:tcPr>
          <w:p>
            <w:pPr>
              <w:jc w:val="left"/>
            </w:pPr>
            <w:r>
              <w:rPr>
                <w:sz w:val="18"/>
              </w:rPr>
            </w:r>
          </w:p>
        </w:tc>
      </w:tr>
      <w:tr>
        <w:tc>
          <w:tcPr>
            <w:tcW w:type="dxa" w:w="576"/>
            <w:shd w:fill="F2F2F2"/>
          </w:tcPr>
          <w:p>
            <w:pPr>
              <w:jc w:val="left"/>
            </w:pPr>
            <w:r>
              <w:rPr>
                <w:sz w:val="18"/>
              </w:rPr>
              <w:t>5</w:t>
            </w:r>
          </w:p>
        </w:tc>
        <w:tc>
          <w:tcPr>
            <w:tcW w:type="dxa" w:w="4032"/>
            <w:shd w:fill="F2F2F2"/>
          </w:tcPr>
          <w:p>
            <w:pPr>
              <w:jc w:val="left"/>
            </w:pPr>
            <w:r>
              <w:rPr>
                <w:sz w:val="18"/>
              </w:rPr>
              <w:t>Order Management System</w:t>
            </w:r>
          </w:p>
        </w:tc>
        <w:tc>
          <w:tcPr>
            <w:tcW w:type="dxa" w:w="1152"/>
            <w:shd w:fill="F2F2F2"/>
          </w:tcPr>
          <w:p>
            <w:pPr>
              <w:jc w:val="left"/>
            </w:pPr>
            <w:r>
              <w:rPr>
                <w:sz w:val="18"/>
              </w:rPr>
              <w:t>[✓/✗]</w:t>
            </w:r>
          </w:p>
        </w:tc>
        <w:tc>
          <w:tcPr>
            <w:tcW w:type="dxa" w:w="3600"/>
            <w:shd w:fill="F2F2F2"/>
          </w:tcPr>
          <w:p>
            <w:pPr>
              <w:jc w:val="left"/>
            </w:pPr>
            <w:r>
              <w:rPr>
                <w:sz w:val="18"/>
              </w:rPr>
            </w:r>
          </w:p>
        </w:tc>
      </w:tr>
      <w:tr>
        <w:tc>
          <w:tcPr>
            <w:tcW w:type="dxa" w:w="576"/>
          </w:tcPr>
          <w:p>
            <w:pPr>
              <w:jc w:val="left"/>
            </w:pPr>
            <w:r>
              <w:rPr>
                <w:sz w:val="18"/>
              </w:rPr>
              <w:t>6</w:t>
            </w:r>
          </w:p>
        </w:tc>
        <w:tc>
          <w:tcPr>
            <w:tcW w:type="dxa" w:w="4032"/>
          </w:tcPr>
          <w:p>
            <w:pPr>
              <w:jc w:val="left"/>
            </w:pPr>
            <w:r>
              <w:rPr>
                <w:sz w:val="18"/>
              </w:rPr>
              <w:t>Inventory Management</w:t>
            </w:r>
          </w:p>
        </w:tc>
        <w:tc>
          <w:tcPr>
            <w:tcW w:type="dxa" w:w="1152"/>
          </w:tcPr>
          <w:p>
            <w:pPr>
              <w:jc w:val="left"/>
            </w:pPr>
            <w:r>
              <w:rPr>
                <w:sz w:val="18"/>
              </w:rPr>
              <w:t>[✓/✗]</w:t>
            </w:r>
          </w:p>
        </w:tc>
        <w:tc>
          <w:tcPr>
            <w:tcW w:type="dxa" w:w="3600"/>
          </w:tcPr>
          <w:p>
            <w:pPr>
              <w:jc w:val="left"/>
            </w:pPr>
            <w:r>
              <w:rPr>
                <w:sz w:val="18"/>
              </w:rPr>
            </w:r>
          </w:p>
        </w:tc>
      </w:tr>
      <w:tr>
        <w:tc>
          <w:tcPr>
            <w:tcW w:type="dxa" w:w="576"/>
            <w:shd w:fill="F2F2F2"/>
          </w:tcPr>
          <w:p>
            <w:pPr>
              <w:jc w:val="left"/>
            </w:pPr>
            <w:r>
              <w:rPr>
                <w:sz w:val="18"/>
              </w:rPr>
              <w:t>7</w:t>
            </w:r>
          </w:p>
        </w:tc>
        <w:tc>
          <w:tcPr>
            <w:tcW w:type="dxa" w:w="4032"/>
            <w:shd w:fill="F2F2F2"/>
          </w:tcPr>
          <w:p>
            <w:pPr>
              <w:jc w:val="left"/>
            </w:pPr>
            <w:r>
              <w:rPr>
                <w:sz w:val="18"/>
              </w:rPr>
              <w:t>Coupons / Discount Codes</w:t>
            </w:r>
          </w:p>
        </w:tc>
        <w:tc>
          <w:tcPr>
            <w:tcW w:type="dxa" w:w="1152"/>
            <w:shd w:fill="F2F2F2"/>
          </w:tcPr>
          <w:p>
            <w:pPr>
              <w:jc w:val="left"/>
            </w:pPr>
            <w:r>
              <w:rPr>
                <w:sz w:val="18"/>
              </w:rPr>
              <w:t>[✓/✗]</w:t>
            </w:r>
          </w:p>
        </w:tc>
        <w:tc>
          <w:tcPr>
            <w:tcW w:type="dxa" w:w="3600"/>
            <w:shd w:fill="F2F2F2"/>
          </w:tcPr>
          <w:p>
            <w:pPr>
              <w:jc w:val="left"/>
            </w:pPr>
            <w:r>
              <w:rPr>
                <w:sz w:val="18"/>
              </w:rPr>
            </w:r>
          </w:p>
        </w:tc>
      </w:tr>
      <w:tr>
        <w:tc>
          <w:tcPr>
            <w:tcW w:type="dxa" w:w="576"/>
          </w:tcPr>
          <w:p>
            <w:pPr>
              <w:jc w:val="left"/>
            </w:pPr>
            <w:r>
              <w:rPr>
                <w:sz w:val="18"/>
              </w:rPr>
              <w:t>8</w:t>
            </w:r>
          </w:p>
        </w:tc>
        <w:tc>
          <w:tcPr>
            <w:tcW w:type="dxa" w:w="4032"/>
          </w:tcPr>
          <w:p>
            <w:pPr>
              <w:jc w:val="left"/>
            </w:pPr>
            <w:r>
              <w:rPr>
                <w:sz w:val="18"/>
              </w:rPr>
              <w:t>Wishlist Feature</w:t>
            </w:r>
          </w:p>
        </w:tc>
        <w:tc>
          <w:tcPr>
            <w:tcW w:type="dxa" w:w="1152"/>
          </w:tcPr>
          <w:p>
            <w:pPr>
              <w:jc w:val="left"/>
            </w:pPr>
            <w:r>
              <w:rPr>
                <w:sz w:val="18"/>
              </w:rPr>
              <w:t>[✓/✗]</w:t>
            </w:r>
          </w:p>
        </w:tc>
        <w:tc>
          <w:tcPr>
            <w:tcW w:type="dxa" w:w="3600"/>
          </w:tcPr>
          <w:p>
            <w:pPr>
              <w:jc w:val="left"/>
            </w:pPr>
            <w:r>
              <w:rPr>
                <w:sz w:val="18"/>
              </w:rPr>
            </w:r>
          </w:p>
        </w:tc>
      </w:tr>
      <w:tr>
        <w:tc>
          <w:tcPr>
            <w:tcW w:type="dxa" w:w="576"/>
            <w:shd w:fill="F2F2F2"/>
          </w:tcPr>
          <w:p>
            <w:pPr>
              <w:jc w:val="left"/>
            </w:pPr>
            <w:r>
              <w:rPr>
                <w:sz w:val="18"/>
              </w:rPr>
              <w:t>9</w:t>
            </w:r>
          </w:p>
        </w:tc>
        <w:tc>
          <w:tcPr>
            <w:tcW w:type="dxa" w:w="4032"/>
            <w:shd w:fill="F2F2F2"/>
          </w:tcPr>
          <w:p>
            <w:pPr>
              <w:jc w:val="left"/>
            </w:pPr>
            <w:r>
              <w:rPr>
                <w:sz w:val="18"/>
              </w:rPr>
              <w:t>Product Reviews &amp; Ratings</w:t>
            </w:r>
          </w:p>
        </w:tc>
        <w:tc>
          <w:tcPr>
            <w:tcW w:type="dxa" w:w="1152"/>
            <w:shd w:fill="F2F2F2"/>
          </w:tcPr>
          <w:p>
            <w:pPr>
              <w:jc w:val="left"/>
            </w:pPr>
            <w:r>
              <w:rPr>
                <w:sz w:val="18"/>
              </w:rPr>
              <w:t>[✓/✗]</w:t>
            </w:r>
          </w:p>
        </w:tc>
        <w:tc>
          <w:tcPr>
            <w:tcW w:type="dxa" w:w="3600"/>
            <w:shd w:fill="F2F2F2"/>
          </w:tcPr>
          <w:p>
            <w:pPr>
              <w:jc w:val="left"/>
            </w:pPr>
            <w:r>
              <w:rPr>
                <w:sz w:val="18"/>
              </w:rPr>
            </w:r>
          </w:p>
        </w:tc>
      </w:tr>
      <w:tr>
        <w:tc>
          <w:tcPr>
            <w:tcW w:type="dxa" w:w="576"/>
          </w:tcPr>
          <w:p>
            <w:pPr>
              <w:jc w:val="left"/>
            </w:pPr>
            <w:r>
              <w:rPr>
                <w:sz w:val="18"/>
              </w:rPr>
              <w:t>10</w:t>
            </w:r>
          </w:p>
        </w:tc>
        <w:tc>
          <w:tcPr>
            <w:tcW w:type="dxa" w:w="4032"/>
          </w:tcPr>
          <w:p>
            <w:pPr>
              <w:jc w:val="left"/>
            </w:pPr>
            <w:r>
              <w:rPr>
                <w:sz w:val="18"/>
              </w:rPr>
              <w:t>Shipping Calculator</w:t>
            </w:r>
          </w:p>
        </w:tc>
        <w:tc>
          <w:tcPr>
            <w:tcW w:type="dxa" w:w="1152"/>
          </w:tcPr>
          <w:p>
            <w:pPr>
              <w:jc w:val="left"/>
            </w:pPr>
            <w:r>
              <w:rPr>
                <w:sz w:val="18"/>
              </w:rPr>
              <w:t>[✓/✗]</w:t>
            </w:r>
          </w:p>
        </w:tc>
        <w:tc>
          <w:tcPr>
            <w:tcW w:type="dxa" w:w="3600"/>
          </w:tcPr>
          <w:p>
            <w:pPr>
              <w:jc w:val="left"/>
            </w:pPr>
            <w:r>
              <w:rPr>
                <w:sz w:val="18"/>
              </w:rPr>
            </w:r>
          </w:p>
        </w:tc>
      </w:tr>
      <w:tr>
        <w:tc>
          <w:tcPr>
            <w:tcW w:type="dxa" w:w="576"/>
            <w:shd w:fill="F2F2F2"/>
          </w:tcPr>
          <w:p>
            <w:pPr>
              <w:jc w:val="left"/>
            </w:pPr>
            <w:r>
              <w:rPr>
                <w:sz w:val="18"/>
              </w:rPr>
              <w:t>11</w:t>
            </w:r>
          </w:p>
        </w:tc>
        <w:tc>
          <w:tcPr>
            <w:tcW w:type="dxa" w:w="4032"/>
            <w:shd w:fill="F2F2F2"/>
          </w:tcPr>
          <w:p>
            <w:pPr>
              <w:jc w:val="left"/>
            </w:pPr>
            <w:r>
              <w:rPr>
                <w:sz w:val="18"/>
              </w:rPr>
              <w:t>Tax Calculation (GST)</w:t>
            </w:r>
          </w:p>
        </w:tc>
        <w:tc>
          <w:tcPr>
            <w:tcW w:type="dxa" w:w="1152"/>
            <w:shd w:fill="F2F2F2"/>
          </w:tcPr>
          <w:p>
            <w:pPr>
              <w:jc w:val="left"/>
            </w:pPr>
            <w:r>
              <w:rPr>
                <w:sz w:val="18"/>
              </w:rPr>
              <w:t>[✓/✗]</w:t>
            </w:r>
          </w:p>
        </w:tc>
        <w:tc>
          <w:tcPr>
            <w:tcW w:type="dxa" w:w="3600"/>
            <w:shd w:fill="F2F2F2"/>
          </w:tcPr>
          <w:p>
            <w:pPr>
              <w:jc w:val="left"/>
            </w:pPr>
            <w:r>
              <w:rPr>
                <w:sz w:val="18"/>
              </w:rPr>
            </w:r>
          </w:p>
        </w:tc>
      </w:tr>
      <w:tr>
        <w:tc>
          <w:tcPr>
            <w:tcW w:type="dxa" w:w="576"/>
          </w:tcPr>
          <w:p>
            <w:pPr>
              <w:jc w:val="left"/>
            </w:pPr>
            <w:r>
              <w:rPr>
                <w:sz w:val="18"/>
              </w:rPr>
              <w:t>12</w:t>
            </w:r>
          </w:p>
        </w:tc>
        <w:tc>
          <w:tcPr>
            <w:tcW w:type="dxa" w:w="4032"/>
          </w:tcPr>
          <w:p>
            <w:pPr>
              <w:jc w:val="left"/>
            </w:pPr>
            <w:r>
              <w:rPr>
                <w:sz w:val="18"/>
              </w:rPr>
              <w:t>Invoice Generation (PDF)</w:t>
            </w:r>
          </w:p>
        </w:tc>
        <w:tc>
          <w:tcPr>
            <w:tcW w:type="dxa" w:w="1152"/>
          </w:tcPr>
          <w:p>
            <w:pPr>
              <w:jc w:val="left"/>
            </w:pPr>
            <w:r>
              <w:rPr>
                <w:sz w:val="18"/>
              </w:rPr>
              <w:t>[✓/✗]</w:t>
            </w:r>
          </w:p>
        </w:tc>
        <w:tc>
          <w:tcPr>
            <w:tcW w:type="dxa" w:w="3600"/>
          </w:tcPr>
          <w:p>
            <w:pPr>
              <w:jc w:val="left"/>
            </w:pPr>
            <w:r>
              <w:rPr>
                <w:sz w:val="18"/>
              </w:rPr>
            </w:r>
          </w:p>
        </w:tc>
      </w:tr>
      <w:tr>
        <w:tc>
          <w:tcPr>
            <w:tcW w:type="dxa" w:w="576"/>
            <w:shd w:fill="F2F2F2"/>
          </w:tcPr>
          <w:p>
            <w:pPr>
              <w:jc w:val="left"/>
            </w:pPr>
            <w:r>
              <w:rPr>
                <w:sz w:val="18"/>
              </w:rPr>
              <w:t>13</w:t>
            </w:r>
          </w:p>
        </w:tc>
        <w:tc>
          <w:tcPr>
            <w:tcW w:type="dxa" w:w="4032"/>
            <w:shd w:fill="F2F2F2"/>
          </w:tcPr>
          <w:p>
            <w:pPr>
              <w:jc w:val="left"/>
            </w:pPr>
            <w:r>
              <w:rPr>
                <w:sz w:val="18"/>
              </w:rPr>
              <w:t>Return / Refund System</w:t>
            </w:r>
          </w:p>
        </w:tc>
        <w:tc>
          <w:tcPr>
            <w:tcW w:type="dxa" w:w="1152"/>
            <w:shd w:fill="F2F2F2"/>
          </w:tcPr>
          <w:p>
            <w:pPr>
              <w:jc w:val="left"/>
            </w:pPr>
            <w:r>
              <w:rPr>
                <w:sz w:val="18"/>
              </w:rPr>
              <w:t>[✓/✗]</w:t>
            </w:r>
          </w:p>
        </w:tc>
        <w:tc>
          <w:tcPr>
            <w:tcW w:type="dxa" w:w="3600"/>
            <w:shd w:fill="F2F2F2"/>
          </w:tcPr>
          <w:p>
            <w:pPr>
              <w:jc w:val="left"/>
            </w:pPr>
            <w:r>
              <w:rPr>
                <w:sz w:val="18"/>
              </w:rPr>
            </w:r>
          </w:p>
        </w:tc>
      </w:tr>
    </w:tbl>
    <w:p>
      <w:pPr>
        <w:pStyle w:val="Heading2"/>
      </w:pPr>
      <w:r>
        <w:t>3.7 Payment Integration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160"/>
            <w:shd w:fill="1B2A4A"/>
          </w:tcPr>
          <w:p>
            <w:pPr>
              <w:jc w:val="center"/>
            </w:pPr>
            <w:r>
              <w:rPr>
                <w:b/>
                <w:color w:val="FFFFFF"/>
                <w:sz w:val="20"/>
              </w:rPr>
              <w:t>Gateway</w:t>
            </w:r>
          </w:p>
        </w:tc>
        <w:tc>
          <w:tcPr>
            <w:tcW w:type="dxa" w:w="1152"/>
            <w:shd w:fill="1B2A4A"/>
          </w:tcPr>
          <w:p>
            <w:pPr>
              <w:jc w:val="center"/>
            </w:pPr>
            <w:r>
              <w:rPr>
                <w:b/>
                <w:color w:val="FFFFFF"/>
                <w:sz w:val="20"/>
              </w:rPr>
              <w:t>Included</w:t>
            </w:r>
          </w:p>
        </w:tc>
        <w:tc>
          <w:tcPr>
            <w:tcW w:type="dxa" w:w="3600"/>
            <w:shd w:fill="1B2A4A"/>
          </w:tcPr>
          <w:p>
            <w:pPr>
              <w:jc w:val="center"/>
            </w:pPr>
            <w:r>
              <w:rPr>
                <w:b/>
                <w:color w:val="FFFFFF"/>
                <w:sz w:val="20"/>
              </w:rPr>
              <w:t>Features</w:t>
            </w:r>
          </w:p>
        </w:tc>
        <w:tc>
          <w:tcPr>
            <w:tcW w:type="dxa" w:w="2448"/>
            <w:shd w:fill="1B2A4A"/>
          </w:tcPr>
          <w:p>
            <w:pPr>
              <w:jc w:val="center"/>
            </w:pPr>
            <w:r>
              <w:rPr>
                <w:b/>
                <w:color w:val="FFFFFF"/>
                <w:sz w:val="20"/>
              </w:rPr>
              <w:t>Transaction Fees</w:t>
            </w:r>
          </w:p>
        </w:tc>
      </w:tr>
      <w:tr>
        <w:tc>
          <w:tcPr>
            <w:tcW w:type="dxa" w:w="2160"/>
            <w:shd w:fill="F2F2F2"/>
          </w:tcPr>
          <w:p>
            <w:pPr>
              <w:jc w:val="left"/>
            </w:pPr>
            <w:r>
              <w:rPr>
                <w:sz w:val="18"/>
              </w:rPr>
              <w:t>Razorpay</w:t>
            </w:r>
          </w:p>
        </w:tc>
        <w:tc>
          <w:tcPr>
            <w:tcW w:type="dxa" w:w="1152"/>
            <w:shd w:fill="F2F2F2"/>
          </w:tcPr>
          <w:p>
            <w:pPr>
              <w:jc w:val="left"/>
            </w:pPr>
            <w:r>
              <w:rPr>
                <w:sz w:val="18"/>
              </w:rPr>
              <w:t>[✓/✗]</w:t>
            </w:r>
          </w:p>
        </w:tc>
        <w:tc>
          <w:tcPr>
            <w:tcW w:type="dxa" w:w="3600"/>
            <w:shd w:fill="F2F2F2"/>
          </w:tcPr>
          <w:p>
            <w:pPr>
              <w:jc w:val="left"/>
            </w:pPr>
            <w:r>
              <w:rPr>
                <w:sz w:val="18"/>
              </w:rPr>
              <w:t>UPI, Cards, Wallets, Net Banking</w:t>
            </w:r>
          </w:p>
        </w:tc>
        <w:tc>
          <w:tcPr>
            <w:tcW w:type="dxa" w:w="2448"/>
            <w:shd w:fill="F2F2F2"/>
          </w:tcPr>
          <w:p>
            <w:pPr>
              <w:jc w:val="left"/>
            </w:pPr>
            <w:r>
              <w:rPr>
                <w:sz w:val="18"/>
              </w:rPr>
              <w:t>2% per transaction</w:t>
            </w:r>
          </w:p>
        </w:tc>
      </w:tr>
      <w:tr>
        <w:tc>
          <w:tcPr>
            <w:tcW w:type="dxa" w:w="2160"/>
          </w:tcPr>
          <w:p>
            <w:pPr>
              <w:jc w:val="left"/>
            </w:pPr>
            <w:r>
              <w:rPr>
                <w:sz w:val="18"/>
              </w:rPr>
              <w:t>Stripe</w:t>
            </w:r>
          </w:p>
        </w:tc>
        <w:tc>
          <w:tcPr>
            <w:tcW w:type="dxa" w:w="1152"/>
          </w:tcPr>
          <w:p>
            <w:pPr>
              <w:jc w:val="left"/>
            </w:pPr>
            <w:r>
              <w:rPr>
                <w:sz w:val="18"/>
              </w:rPr>
              <w:t>[✓/✗]</w:t>
            </w:r>
          </w:p>
        </w:tc>
        <w:tc>
          <w:tcPr>
            <w:tcW w:type="dxa" w:w="3600"/>
          </w:tcPr>
          <w:p>
            <w:pPr>
              <w:jc w:val="left"/>
            </w:pPr>
            <w:r>
              <w:rPr>
                <w:sz w:val="18"/>
              </w:rPr>
              <w:t>Cards, Apple Pay, Google Pay</w:t>
            </w:r>
          </w:p>
        </w:tc>
        <w:tc>
          <w:tcPr>
            <w:tcW w:type="dxa" w:w="2448"/>
          </w:tcPr>
          <w:p>
            <w:pPr>
              <w:jc w:val="left"/>
            </w:pPr>
            <w:r>
              <w:rPr>
                <w:sz w:val="18"/>
              </w:rPr>
              <w:t>2.9% + 30¢</w:t>
            </w:r>
          </w:p>
        </w:tc>
      </w:tr>
      <w:tr>
        <w:tc>
          <w:tcPr>
            <w:tcW w:type="dxa" w:w="2160"/>
            <w:shd w:fill="F2F2F2"/>
          </w:tcPr>
          <w:p>
            <w:pPr>
              <w:jc w:val="left"/>
            </w:pPr>
            <w:r>
              <w:rPr>
                <w:sz w:val="18"/>
              </w:rPr>
              <w:t>PayPal</w:t>
            </w:r>
          </w:p>
        </w:tc>
        <w:tc>
          <w:tcPr>
            <w:tcW w:type="dxa" w:w="1152"/>
            <w:shd w:fill="F2F2F2"/>
          </w:tcPr>
          <w:p>
            <w:pPr>
              <w:jc w:val="left"/>
            </w:pPr>
            <w:r>
              <w:rPr>
                <w:sz w:val="18"/>
              </w:rPr>
              <w:t>[✓/✗]</w:t>
            </w:r>
          </w:p>
        </w:tc>
        <w:tc>
          <w:tcPr>
            <w:tcW w:type="dxa" w:w="3600"/>
            <w:shd w:fill="F2F2F2"/>
          </w:tcPr>
          <w:p>
            <w:pPr>
              <w:jc w:val="left"/>
            </w:pPr>
            <w:r>
              <w:rPr>
                <w:sz w:val="18"/>
              </w:rPr>
              <w:t>International payments</w:t>
            </w:r>
          </w:p>
        </w:tc>
        <w:tc>
          <w:tcPr>
            <w:tcW w:type="dxa" w:w="2448"/>
            <w:shd w:fill="F2F2F2"/>
          </w:tcPr>
          <w:p>
            <w:pPr>
              <w:jc w:val="left"/>
            </w:pPr>
            <w:r>
              <w:rPr>
                <w:sz w:val="18"/>
              </w:rPr>
              <w:t>3.49% + ₹3</w:t>
            </w:r>
          </w:p>
        </w:tc>
      </w:tr>
      <w:tr>
        <w:tc>
          <w:tcPr>
            <w:tcW w:type="dxa" w:w="2160"/>
          </w:tcPr>
          <w:p>
            <w:pPr>
              <w:jc w:val="left"/>
            </w:pPr>
            <w:r>
              <w:rPr>
                <w:sz w:val="18"/>
              </w:rPr>
              <w:t>UPI Direct</w:t>
            </w:r>
          </w:p>
        </w:tc>
        <w:tc>
          <w:tcPr>
            <w:tcW w:type="dxa" w:w="1152"/>
          </w:tcPr>
          <w:p>
            <w:pPr>
              <w:jc w:val="left"/>
            </w:pPr>
            <w:r>
              <w:rPr>
                <w:sz w:val="18"/>
              </w:rPr>
              <w:t>[✓/✗]</w:t>
            </w:r>
          </w:p>
        </w:tc>
        <w:tc>
          <w:tcPr>
            <w:tcW w:type="dxa" w:w="3600"/>
          </w:tcPr>
          <w:p>
            <w:pPr>
              <w:jc w:val="left"/>
            </w:pPr>
            <w:r>
              <w:rPr>
                <w:sz w:val="18"/>
              </w:rPr>
              <w:t>PhonePe, GPay, Paytm</w:t>
            </w:r>
          </w:p>
        </w:tc>
        <w:tc>
          <w:tcPr>
            <w:tcW w:type="dxa" w:w="2448"/>
          </w:tcPr>
          <w:p>
            <w:pPr>
              <w:jc w:val="left"/>
            </w:pPr>
            <w:r>
              <w:rPr>
                <w:sz w:val="18"/>
              </w:rPr>
              <w:t>0% (up to ₹2,000)</w:t>
            </w:r>
          </w:p>
        </w:tc>
      </w:tr>
      <w:tr>
        <w:tc>
          <w:tcPr>
            <w:tcW w:type="dxa" w:w="2160"/>
            <w:shd w:fill="F2F2F2"/>
          </w:tcPr>
          <w:p>
            <w:pPr>
              <w:jc w:val="left"/>
            </w:pPr>
            <w:r>
              <w:rPr>
                <w:sz w:val="18"/>
              </w:rPr>
              <w:t>Cash on Delivery</w:t>
            </w:r>
          </w:p>
        </w:tc>
        <w:tc>
          <w:tcPr>
            <w:tcW w:type="dxa" w:w="1152"/>
            <w:shd w:fill="F2F2F2"/>
          </w:tcPr>
          <w:p>
            <w:pPr>
              <w:jc w:val="left"/>
            </w:pPr>
            <w:r>
              <w:rPr>
                <w:sz w:val="18"/>
              </w:rPr>
              <w:t>[✓/✗]</w:t>
            </w:r>
          </w:p>
        </w:tc>
        <w:tc>
          <w:tcPr>
            <w:tcW w:type="dxa" w:w="3600"/>
            <w:shd w:fill="F2F2F2"/>
          </w:tcPr>
          <w:p>
            <w:pPr>
              <w:jc w:val="left"/>
            </w:pPr>
            <w:r>
              <w:rPr>
                <w:sz w:val="18"/>
              </w:rPr>
              <w:t>Manual order processing</w:t>
            </w:r>
          </w:p>
        </w:tc>
        <w:tc>
          <w:tcPr>
            <w:tcW w:type="dxa" w:w="2448"/>
            <w:shd w:fill="F2F2F2"/>
          </w:tcPr>
          <w:p>
            <w:pPr>
              <w:jc w:val="left"/>
            </w:pPr>
            <w:r>
              <w:rPr>
                <w:sz w:val="18"/>
              </w:rPr>
              <w:t>N/A</w:t>
            </w:r>
          </w:p>
        </w:tc>
      </w:tr>
    </w:tbl>
    <w:p>
      <w:pPr>
        <w:pStyle w:val="Heading2"/>
      </w:pPr>
      <w:r>
        <w:t>3.8 SEO &amp; Analytics</w:t>
      </w:r>
    </w:p>
    <w:tbl>
      <w:tblPr>
        <w:tblStyle w:val="TableGrid"/>
        <w:tblW w:type="auto" w:w="0"/>
        <w:jc w:val="center"/>
        <w:tblLook w:firstColumn="1" w:firstRow="1" w:lastColumn="0" w:lastRow="0" w:noHBand="0" w:noVBand="1" w:val="04A0"/>
      </w:tblPr>
      <w:tblGrid>
        <w:gridCol w:w="3135"/>
        <w:gridCol w:w="3135"/>
        <w:gridCol w:w="3135"/>
      </w:tblGrid>
      <w:tr>
        <w:tc>
          <w:tcPr>
            <w:tcW w:type="dxa" w:w="576"/>
            <w:shd w:fill="1B2A4A"/>
          </w:tcPr>
          <w:p>
            <w:pPr>
              <w:jc w:val="center"/>
            </w:pPr>
            <w:r>
              <w:rPr>
                <w:b/>
                <w:color w:val="FFFFFF"/>
                <w:sz w:val="20"/>
              </w:rPr>
              <w:t>#</w:t>
            </w:r>
          </w:p>
        </w:tc>
        <w:tc>
          <w:tcPr>
            <w:tcW w:type="dxa" w:w="5040"/>
            <w:shd w:fill="1B2A4A"/>
          </w:tcPr>
          <w:p>
            <w:pPr>
              <w:jc w:val="center"/>
            </w:pPr>
            <w:r>
              <w:rPr>
                <w:b/>
                <w:color w:val="FFFFFF"/>
                <w:sz w:val="20"/>
              </w:rPr>
              <w:t>Item</w:t>
            </w:r>
          </w:p>
        </w:tc>
        <w:tc>
          <w:tcPr>
            <w:tcW w:type="dxa" w:w="3744"/>
            <w:shd w:fill="1B2A4A"/>
          </w:tcPr>
          <w:p>
            <w:pPr>
              <w:jc w:val="center"/>
            </w:pPr>
            <w:r>
              <w:rPr>
                <w:b/>
                <w:color w:val="FFFFFF"/>
                <w:sz w:val="20"/>
              </w:rPr>
              <w:t>Included</w:t>
            </w:r>
          </w:p>
        </w:tc>
      </w:tr>
      <w:tr>
        <w:tc>
          <w:tcPr>
            <w:tcW w:type="dxa" w:w="576"/>
            <w:shd w:fill="F2F2F2"/>
          </w:tcPr>
          <w:p>
            <w:pPr>
              <w:jc w:val="left"/>
            </w:pPr>
            <w:r>
              <w:rPr>
                <w:sz w:val="18"/>
              </w:rPr>
              <w:t>1</w:t>
            </w:r>
          </w:p>
        </w:tc>
        <w:tc>
          <w:tcPr>
            <w:tcW w:type="dxa" w:w="5040"/>
            <w:shd w:fill="F2F2F2"/>
          </w:tcPr>
          <w:p>
            <w:pPr>
              <w:jc w:val="left"/>
            </w:pPr>
            <w:r>
              <w:rPr>
                <w:sz w:val="18"/>
              </w:rPr>
              <w:t>On-Page SEO (Meta tags, headings, alt text)</w:t>
            </w:r>
          </w:p>
        </w:tc>
        <w:tc>
          <w:tcPr>
            <w:tcW w:type="dxa" w:w="3744"/>
            <w:shd w:fill="F2F2F2"/>
          </w:tcPr>
          <w:p>
            <w:pPr>
              <w:jc w:val="left"/>
            </w:pPr>
            <w:r>
              <w:rPr>
                <w:sz w:val="18"/>
              </w:rPr>
              <w:t>✓</w:t>
            </w:r>
          </w:p>
        </w:tc>
      </w:tr>
      <w:tr>
        <w:tc>
          <w:tcPr>
            <w:tcW w:type="dxa" w:w="576"/>
          </w:tcPr>
          <w:p>
            <w:pPr>
              <w:jc w:val="left"/>
            </w:pPr>
            <w:r>
              <w:rPr>
                <w:sz w:val="18"/>
              </w:rPr>
              <w:t>2</w:t>
            </w:r>
          </w:p>
        </w:tc>
        <w:tc>
          <w:tcPr>
            <w:tcW w:type="dxa" w:w="5040"/>
          </w:tcPr>
          <w:p>
            <w:pPr>
              <w:jc w:val="left"/>
            </w:pPr>
            <w:r>
              <w:rPr>
                <w:sz w:val="18"/>
              </w:rPr>
              <w:t>Sitemap.xml Generation</w:t>
            </w:r>
          </w:p>
        </w:tc>
        <w:tc>
          <w:tcPr>
            <w:tcW w:type="dxa" w:w="3744"/>
          </w:tcPr>
          <w:p>
            <w:pPr>
              <w:jc w:val="left"/>
            </w:pPr>
            <w:r>
              <w:rPr>
                <w:sz w:val="18"/>
              </w:rPr>
              <w:t>✓</w:t>
            </w:r>
          </w:p>
        </w:tc>
      </w:tr>
      <w:tr>
        <w:tc>
          <w:tcPr>
            <w:tcW w:type="dxa" w:w="576"/>
            <w:shd w:fill="F2F2F2"/>
          </w:tcPr>
          <w:p>
            <w:pPr>
              <w:jc w:val="left"/>
            </w:pPr>
            <w:r>
              <w:rPr>
                <w:sz w:val="18"/>
              </w:rPr>
              <w:t>3</w:t>
            </w:r>
          </w:p>
        </w:tc>
        <w:tc>
          <w:tcPr>
            <w:tcW w:type="dxa" w:w="5040"/>
            <w:shd w:fill="F2F2F2"/>
          </w:tcPr>
          <w:p>
            <w:pPr>
              <w:jc w:val="left"/>
            </w:pPr>
            <w:r>
              <w:rPr>
                <w:sz w:val="18"/>
              </w:rPr>
              <w:t>Robots.txt Configuration</w:t>
            </w:r>
          </w:p>
        </w:tc>
        <w:tc>
          <w:tcPr>
            <w:tcW w:type="dxa" w:w="3744"/>
            <w:shd w:fill="F2F2F2"/>
          </w:tcPr>
          <w:p>
            <w:pPr>
              <w:jc w:val="left"/>
            </w:pPr>
            <w:r>
              <w:rPr>
                <w:sz w:val="18"/>
              </w:rPr>
              <w:t>✓</w:t>
            </w:r>
          </w:p>
        </w:tc>
      </w:tr>
      <w:tr>
        <w:tc>
          <w:tcPr>
            <w:tcW w:type="dxa" w:w="576"/>
          </w:tcPr>
          <w:p>
            <w:pPr>
              <w:jc w:val="left"/>
            </w:pPr>
            <w:r>
              <w:rPr>
                <w:sz w:val="18"/>
              </w:rPr>
              <w:t>4</w:t>
            </w:r>
          </w:p>
        </w:tc>
        <w:tc>
          <w:tcPr>
            <w:tcW w:type="dxa" w:w="5040"/>
          </w:tcPr>
          <w:p>
            <w:pPr>
              <w:jc w:val="left"/>
            </w:pPr>
            <w:r>
              <w:rPr>
                <w:sz w:val="18"/>
              </w:rPr>
              <w:t>Google Analytics 4 Setup</w:t>
            </w:r>
          </w:p>
        </w:tc>
        <w:tc>
          <w:tcPr>
            <w:tcW w:type="dxa" w:w="3744"/>
          </w:tcPr>
          <w:p>
            <w:pPr>
              <w:jc w:val="left"/>
            </w:pPr>
            <w:r>
              <w:rPr>
                <w:sz w:val="18"/>
              </w:rPr>
              <w:t>✓</w:t>
            </w:r>
          </w:p>
        </w:tc>
      </w:tr>
      <w:tr>
        <w:tc>
          <w:tcPr>
            <w:tcW w:type="dxa" w:w="576"/>
            <w:shd w:fill="F2F2F2"/>
          </w:tcPr>
          <w:p>
            <w:pPr>
              <w:jc w:val="left"/>
            </w:pPr>
            <w:r>
              <w:rPr>
                <w:sz w:val="18"/>
              </w:rPr>
              <w:t>5</w:t>
            </w:r>
          </w:p>
        </w:tc>
        <w:tc>
          <w:tcPr>
            <w:tcW w:type="dxa" w:w="5040"/>
            <w:shd w:fill="F2F2F2"/>
          </w:tcPr>
          <w:p>
            <w:pPr>
              <w:jc w:val="left"/>
            </w:pPr>
            <w:r>
              <w:rPr>
                <w:sz w:val="18"/>
              </w:rPr>
              <w:t>Google Search Console Setup</w:t>
            </w:r>
          </w:p>
        </w:tc>
        <w:tc>
          <w:tcPr>
            <w:tcW w:type="dxa" w:w="3744"/>
            <w:shd w:fill="F2F2F2"/>
          </w:tcPr>
          <w:p>
            <w:pPr>
              <w:jc w:val="left"/>
            </w:pPr>
            <w:r>
              <w:rPr>
                <w:sz w:val="18"/>
              </w:rPr>
              <w:t>✓</w:t>
            </w:r>
          </w:p>
        </w:tc>
      </w:tr>
      <w:tr>
        <w:tc>
          <w:tcPr>
            <w:tcW w:type="dxa" w:w="576"/>
          </w:tcPr>
          <w:p>
            <w:pPr>
              <w:jc w:val="left"/>
            </w:pPr>
            <w:r>
              <w:rPr>
                <w:sz w:val="18"/>
              </w:rPr>
              <w:t>6</w:t>
            </w:r>
          </w:p>
        </w:tc>
        <w:tc>
          <w:tcPr>
            <w:tcW w:type="dxa" w:w="5040"/>
          </w:tcPr>
          <w:p>
            <w:pPr>
              <w:jc w:val="left"/>
            </w:pPr>
            <w:r>
              <w:rPr>
                <w:sz w:val="18"/>
              </w:rPr>
              <w:t>Schema Markup (Structured Data)</w:t>
            </w:r>
          </w:p>
        </w:tc>
        <w:tc>
          <w:tcPr>
            <w:tcW w:type="dxa" w:w="3744"/>
          </w:tcPr>
          <w:p>
            <w:pPr>
              <w:jc w:val="left"/>
            </w:pPr>
            <w:r>
              <w:rPr>
                <w:sz w:val="18"/>
              </w:rPr>
              <w:t>[✓/✗]</w:t>
            </w:r>
          </w:p>
        </w:tc>
      </w:tr>
      <w:tr>
        <w:tc>
          <w:tcPr>
            <w:tcW w:type="dxa" w:w="576"/>
            <w:shd w:fill="F2F2F2"/>
          </w:tcPr>
          <w:p>
            <w:pPr>
              <w:jc w:val="left"/>
            </w:pPr>
            <w:r>
              <w:rPr>
                <w:sz w:val="18"/>
              </w:rPr>
              <w:t>7</w:t>
            </w:r>
          </w:p>
        </w:tc>
        <w:tc>
          <w:tcPr>
            <w:tcW w:type="dxa" w:w="5040"/>
            <w:shd w:fill="F2F2F2"/>
          </w:tcPr>
          <w:p>
            <w:pPr>
              <w:jc w:val="left"/>
            </w:pPr>
            <w:r>
              <w:rPr>
                <w:sz w:val="18"/>
              </w:rPr>
              <w:t>Google Tag Manager Setup</w:t>
            </w:r>
          </w:p>
        </w:tc>
        <w:tc>
          <w:tcPr>
            <w:tcW w:type="dxa" w:w="3744"/>
            <w:shd w:fill="F2F2F2"/>
          </w:tcPr>
          <w:p>
            <w:pPr>
              <w:jc w:val="left"/>
            </w:pPr>
            <w:r>
              <w:rPr>
                <w:sz w:val="18"/>
              </w:rPr>
              <w:t>[✓/✗]</w:t>
            </w:r>
          </w:p>
        </w:tc>
      </w:tr>
      <w:tr>
        <w:tc>
          <w:tcPr>
            <w:tcW w:type="dxa" w:w="576"/>
          </w:tcPr>
          <w:p>
            <w:pPr>
              <w:jc w:val="left"/>
            </w:pPr>
            <w:r>
              <w:rPr>
                <w:sz w:val="18"/>
              </w:rPr>
              <w:t>8</w:t>
            </w:r>
          </w:p>
        </w:tc>
        <w:tc>
          <w:tcPr>
            <w:tcW w:type="dxa" w:w="5040"/>
          </w:tcPr>
          <w:p>
            <w:pPr>
              <w:jc w:val="left"/>
            </w:pPr>
            <w:r>
              <w:rPr>
                <w:sz w:val="18"/>
              </w:rPr>
              <w:t>Facebook Pixel Setup</w:t>
            </w:r>
          </w:p>
        </w:tc>
        <w:tc>
          <w:tcPr>
            <w:tcW w:type="dxa" w:w="3744"/>
          </w:tcPr>
          <w:p>
            <w:pPr>
              <w:jc w:val="left"/>
            </w:pPr>
            <w:r>
              <w:rPr>
                <w:sz w:val="18"/>
              </w:rPr>
              <w:t>[✓/✗]</w:t>
            </w:r>
          </w:p>
        </w:tc>
      </w:tr>
      <w:tr>
        <w:tc>
          <w:tcPr>
            <w:tcW w:type="dxa" w:w="576"/>
            <w:shd w:fill="F2F2F2"/>
          </w:tcPr>
          <w:p>
            <w:pPr>
              <w:jc w:val="left"/>
            </w:pPr>
            <w:r>
              <w:rPr>
                <w:sz w:val="18"/>
              </w:rPr>
              <w:t>9</w:t>
            </w:r>
          </w:p>
        </w:tc>
        <w:tc>
          <w:tcPr>
            <w:tcW w:type="dxa" w:w="5040"/>
            <w:shd w:fill="F2F2F2"/>
          </w:tcPr>
          <w:p>
            <w:pPr>
              <w:jc w:val="left"/>
            </w:pPr>
            <w:r>
              <w:rPr>
                <w:sz w:val="18"/>
              </w:rPr>
              <w:t>Page Speed Optimization</w:t>
            </w:r>
          </w:p>
        </w:tc>
        <w:tc>
          <w:tcPr>
            <w:tcW w:type="dxa" w:w="3744"/>
            <w:shd w:fill="F2F2F2"/>
          </w:tcPr>
          <w:p>
            <w:pPr>
              <w:jc w:val="left"/>
            </w:pPr>
            <w:r>
              <w:rPr>
                <w:sz w:val="18"/>
              </w:rPr>
              <w:t>✓</w:t>
            </w:r>
          </w:p>
        </w:tc>
      </w:tr>
      <w:tr>
        <w:tc>
          <w:tcPr>
            <w:tcW w:type="dxa" w:w="576"/>
          </w:tcPr>
          <w:p>
            <w:pPr>
              <w:jc w:val="left"/>
            </w:pPr>
            <w:r>
              <w:rPr>
                <w:sz w:val="18"/>
              </w:rPr>
              <w:t>10</w:t>
            </w:r>
          </w:p>
        </w:tc>
        <w:tc>
          <w:tcPr>
            <w:tcW w:type="dxa" w:w="5040"/>
          </w:tcPr>
          <w:p>
            <w:pPr>
              <w:jc w:val="left"/>
            </w:pPr>
            <w:r>
              <w:rPr>
                <w:sz w:val="18"/>
              </w:rPr>
              <w:t>Open Graph Tags for Social Sharing</w:t>
            </w:r>
          </w:p>
        </w:tc>
        <w:tc>
          <w:tcPr>
            <w:tcW w:type="dxa" w:w="3744"/>
          </w:tcPr>
          <w:p>
            <w:pPr>
              <w:jc w:val="left"/>
            </w:pPr>
            <w:r>
              <w:rPr>
                <w:sz w:val="18"/>
              </w:rPr>
              <w:t>✓</w:t>
            </w:r>
          </w:p>
        </w:tc>
      </w:tr>
    </w:tbl>
    <w:p>
      <w:pPr>
        <w:pStyle w:val="Heading2"/>
      </w:pPr>
      <w:r>
        <w:t>3.9 Security Measures</w:t>
      </w:r>
    </w:p>
    <w:tbl>
      <w:tblPr>
        <w:tblStyle w:val="TableGrid"/>
        <w:tblW w:type="auto" w:w="0"/>
        <w:jc w:val="center"/>
        <w:tblLook w:firstColumn="1" w:firstRow="1" w:lastColumn="0" w:lastRow="0" w:noHBand="0" w:noVBand="1" w:val="04A0"/>
      </w:tblPr>
      <w:tblGrid>
        <w:gridCol w:w="3135"/>
        <w:gridCol w:w="3135"/>
        <w:gridCol w:w="3135"/>
      </w:tblGrid>
      <w:tr>
        <w:tc>
          <w:tcPr>
            <w:tcW w:type="dxa" w:w="576"/>
            <w:shd w:fill="1B2A4A"/>
          </w:tcPr>
          <w:p>
            <w:pPr>
              <w:jc w:val="center"/>
            </w:pPr>
            <w:r>
              <w:rPr>
                <w:b/>
                <w:color w:val="FFFFFF"/>
                <w:sz w:val="20"/>
              </w:rPr>
              <w:t>#</w:t>
            </w:r>
          </w:p>
        </w:tc>
        <w:tc>
          <w:tcPr>
            <w:tcW w:type="dxa" w:w="5040"/>
            <w:shd w:fill="1B2A4A"/>
          </w:tcPr>
          <w:p>
            <w:pPr>
              <w:jc w:val="center"/>
            </w:pPr>
            <w:r>
              <w:rPr>
                <w:b/>
                <w:color w:val="FFFFFF"/>
                <w:sz w:val="20"/>
              </w:rPr>
              <w:t>Measure</w:t>
            </w:r>
          </w:p>
        </w:tc>
        <w:tc>
          <w:tcPr>
            <w:tcW w:type="dxa" w:w="3744"/>
            <w:shd w:fill="1B2A4A"/>
          </w:tcPr>
          <w:p>
            <w:pPr>
              <w:jc w:val="center"/>
            </w:pPr>
            <w:r>
              <w:rPr>
                <w:b/>
                <w:color w:val="FFFFFF"/>
                <w:sz w:val="20"/>
              </w:rPr>
              <w:t>Included</w:t>
            </w:r>
          </w:p>
        </w:tc>
      </w:tr>
      <w:tr>
        <w:tc>
          <w:tcPr>
            <w:tcW w:type="dxa" w:w="576"/>
            <w:shd w:fill="F2F2F2"/>
          </w:tcPr>
          <w:p>
            <w:pPr>
              <w:jc w:val="left"/>
            </w:pPr>
            <w:r>
              <w:rPr>
                <w:sz w:val="18"/>
              </w:rPr>
              <w:t>1</w:t>
            </w:r>
          </w:p>
        </w:tc>
        <w:tc>
          <w:tcPr>
            <w:tcW w:type="dxa" w:w="5040"/>
            <w:shd w:fill="F2F2F2"/>
          </w:tcPr>
          <w:p>
            <w:pPr>
              <w:jc w:val="left"/>
            </w:pPr>
            <w:r>
              <w:rPr>
                <w:sz w:val="18"/>
              </w:rPr>
              <w:t>SSL/TLS Encryption (HTTPS)</w:t>
            </w:r>
          </w:p>
        </w:tc>
        <w:tc>
          <w:tcPr>
            <w:tcW w:type="dxa" w:w="3744"/>
            <w:shd w:fill="F2F2F2"/>
          </w:tcPr>
          <w:p>
            <w:pPr>
              <w:jc w:val="left"/>
            </w:pPr>
            <w:r>
              <w:rPr>
                <w:sz w:val="18"/>
              </w:rPr>
              <w:t>✓</w:t>
            </w:r>
          </w:p>
        </w:tc>
      </w:tr>
      <w:tr>
        <w:tc>
          <w:tcPr>
            <w:tcW w:type="dxa" w:w="576"/>
          </w:tcPr>
          <w:p>
            <w:pPr>
              <w:jc w:val="left"/>
            </w:pPr>
            <w:r>
              <w:rPr>
                <w:sz w:val="18"/>
              </w:rPr>
              <w:t>2</w:t>
            </w:r>
          </w:p>
        </w:tc>
        <w:tc>
          <w:tcPr>
            <w:tcW w:type="dxa" w:w="5040"/>
          </w:tcPr>
          <w:p>
            <w:pPr>
              <w:jc w:val="left"/>
            </w:pPr>
            <w:r>
              <w:rPr>
                <w:sz w:val="18"/>
              </w:rPr>
              <w:t>Security Headers (CSP, HSTS, X-Frame)</w:t>
            </w:r>
          </w:p>
        </w:tc>
        <w:tc>
          <w:tcPr>
            <w:tcW w:type="dxa" w:w="3744"/>
          </w:tcPr>
          <w:p>
            <w:pPr>
              <w:jc w:val="left"/>
            </w:pPr>
            <w:r>
              <w:rPr>
                <w:sz w:val="18"/>
              </w:rPr>
              <w:t>✓</w:t>
            </w:r>
          </w:p>
        </w:tc>
      </w:tr>
      <w:tr>
        <w:tc>
          <w:tcPr>
            <w:tcW w:type="dxa" w:w="576"/>
            <w:shd w:fill="F2F2F2"/>
          </w:tcPr>
          <w:p>
            <w:pPr>
              <w:jc w:val="left"/>
            </w:pPr>
            <w:r>
              <w:rPr>
                <w:sz w:val="18"/>
              </w:rPr>
              <w:t>3</w:t>
            </w:r>
          </w:p>
        </w:tc>
        <w:tc>
          <w:tcPr>
            <w:tcW w:type="dxa" w:w="5040"/>
            <w:shd w:fill="F2F2F2"/>
          </w:tcPr>
          <w:p>
            <w:pPr>
              <w:jc w:val="left"/>
            </w:pPr>
            <w:r>
              <w:rPr>
                <w:sz w:val="18"/>
              </w:rPr>
              <w:t>Input Validation &amp; Sanitization</w:t>
            </w:r>
          </w:p>
        </w:tc>
        <w:tc>
          <w:tcPr>
            <w:tcW w:type="dxa" w:w="3744"/>
            <w:shd w:fill="F2F2F2"/>
          </w:tcPr>
          <w:p>
            <w:pPr>
              <w:jc w:val="left"/>
            </w:pPr>
            <w:r>
              <w:rPr>
                <w:sz w:val="18"/>
              </w:rPr>
              <w:t>✓</w:t>
            </w:r>
          </w:p>
        </w:tc>
      </w:tr>
      <w:tr>
        <w:tc>
          <w:tcPr>
            <w:tcW w:type="dxa" w:w="576"/>
          </w:tcPr>
          <w:p>
            <w:pPr>
              <w:jc w:val="left"/>
            </w:pPr>
            <w:r>
              <w:rPr>
                <w:sz w:val="18"/>
              </w:rPr>
              <w:t>4</w:t>
            </w:r>
          </w:p>
        </w:tc>
        <w:tc>
          <w:tcPr>
            <w:tcW w:type="dxa" w:w="5040"/>
          </w:tcPr>
          <w:p>
            <w:pPr>
              <w:jc w:val="left"/>
            </w:pPr>
            <w:r>
              <w:rPr>
                <w:sz w:val="18"/>
              </w:rPr>
              <w:t>SQL Injection Prevention</w:t>
            </w:r>
          </w:p>
        </w:tc>
        <w:tc>
          <w:tcPr>
            <w:tcW w:type="dxa" w:w="3744"/>
          </w:tcPr>
          <w:p>
            <w:pPr>
              <w:jc w:val="left"/>
            </w:pPr>
            <w:r>
              <w:rPr>
                <w:sz w:val="18"/>
              </w:rPr>
              <w:t>✓</w:t>
            </w:r>
          </w:p>
        </w:tc>
      </w:tr>
      <w:tr>
        <w:tc>
          <w:tcPr>
            <w:tcW w:type="dxa" w:w="576"/>
            <w:shd w:fill="F2F2F2"/>
          </w:tcPr>
          <w:p>
            <w:pPr>
              <w:jc w:val="left"/>
            </w:pPr>
            <w:r>
              <w:rPr>
                <w:sz w:val="18"/>
              </w:rPr>
              <w:t>5</w:t>
            </w:r>
          </w:p>
        </w:tc>
        <w:tc>
          <w:tcPr>
            <w:tcW w:type="dxa" w:w="5040"/>
            <w:shd w:fill="F2F2F2"/>
          </w:tcPr>
          <w:p>
            <w:pPr>
              <w:jc w:val="left"/>
            </w:pPr>
            <w:r>
              <w:rPr>
                <w:sz w:val="18"/>
              </w:rPr>
              <w:t>XSS Protection</w:t>
            </w:r>
          </w:p>
        </w:tc>
        <w:tc>
          <w:tcPr>
            <w:tcW w:type="dxa" w:w="3744"/>
            <w:shd w:fill="F2F2F2"/>
          </w:tcPr>
          <w:p>
            <w:pPr>
              <w:jc w:val="left"/>
            </w:pPr>
            <w:r>
              <w:rPr>
                <w:sz w:val="18"/>
              </w:rPr>
              <w:t>✓</w:t>
            </w:r>
          </w:p>
        </w:tc>
      </w:tr>
      <w:tr>
        <w:tc>
          <w:tcPr>
            <w:tcW w:type="dxa" w:w="576"/>
          </w:tcPr>
          <w:p>
            <w:pPr>
              <w:jc w:val="left"/>
            </w:pPr>
            <w:r>
              <w:rPr>
                <w:sz w:val="18"/>
              </w:rPr>
              <w:t>6</w:t>
            </w:r>
          </w:p>
        </w:tc>
        <w:tc>
          <w:tcPr>
            <w:tcW w:type="dxa" w:w="5040"/>
          </w:tcPr>
          <w:p>
            <w:pPr>
              <w:jc w:val="left"/>
            </w:pPr>
            <w:r>
              <w:rPr>
                <w:sz w:val="18"/>
              </w:rPr>
              <w:t>CSRF Protection</w:t>
            </w:r>
          </w:p>
        </w:tc>
        <w:tc>
          <w:tcPr>
            <w:tcW w:type="dxa" w:w="3744"/>
          </w:tcPr>
          <w:p>
            <w:pPr>
              <w:jc w:val="left"/>
            </w:pPr>
            <w:r>
              <w:rPr>
                <w:sz w:val="18"/>
              </w:rPr>
              <w:t>✓</w:t>
            </w:r>
          </w:p>
        </w:tc>
      </w:tr>
      <w:tr>
        <w:tc>
          <w:tcPr>
            <w:tcW w:type="dxa" w:w="576"/>
            <w:shd w:fill="F2F2F2"/>
          </w:tcPr>
          <w:p>
            <w:pPr>
              <w:jc w:val="left"/>
            </w:pPr>
            <w:r>
              <w:rPr>
                <w:sz w:val="18"/>
              </w:rPr>
              <w:t>7</w:t>
            </w:r>
          </w:p>
        </w:tc>
        <w:tc>
          <w:tcPr>
            <w:tcW w:type="dxa" w:w="5040"/>
            <w:shd w:fill="F2F2F2"/>
          </w:tcPr>
          <w:p>
            <w:pPr>
              <w:jc w:val="left"/>
            </w:pPr>
            <w:r>
              <w:rPr>
                <w:sz w:val="18"/>
              </w:rPr>
              <w:t>Rate Limiting</w:t>
            </w:r>
          </w:p>
        </w:tc>
        <w:tc>
          <w:tcPr>
            <w:tcW w:type="dxa" w:w="3744"/>
            <w:shd w:fill="F2F2F2"/>
          </w:tcPr>
          <w:p>
            <w:pPr>
              <w:jc w:val="left"/>
            </w:pPr>
            <w:r>
              <w:rPr>
                <w:sz w:val="18"/>
              </w:rPr>
              <w:t>[✓/✗]</w:t>
            </w:r>
          </w:p>
        </w:tc>
      </w:tr>
      <w:tr>
        <w:tc>
          <w:tcPr>
            <w:tcW w:type="dxa" w:w="576"/>
          </w:tcPr>
          <w:p>
            <w:pPr>
              <w:jc w:val="left"/>
            </w:pPr>
            <w:r>
              <w:rPr>
                <w:sz w:val="18"/>
              </w:rPr>
              <w:t>8</w:t>
            </w:r>
          </w:p>
        </w:tc>
        <w:tc>
          <w:tcPr>
            <w:tcW w:type="dxa" w:w="5040"/>
          </w:tcPr>
          <w:p>
            <w:pPr>
              <w:jc w:val="left"/>
            </w:pPr>
            <w:r>
              <w:rPr>
                <w:sz w:val="18"/>
              </w:rPr>
              <w:t>CAPTCHA (reCAPTCHA)</w:t>
            </w:r>
          </w:p>
        </w:tc>
        <w:tc>
          <w:tcPr>
            <w:tcW w:type="dxa" w:w="3744"/>
          </w:tcPr>
          <w:p>
            <w:pPr>
              <w:jc w:val="left"/>
            </w:pPr>
            <w:r>
              <w:rPr>
                <w:sz w:val="18"/>
              </w:rPr>
              <w:t>[✓/✗]</w:t>
            </w:r>
          </w:p>
        </w:tc>
      </w:tr>
      <w:tr>
        <w:tc>
          <w:tcPr>
            <w:tcW w:type="dxa" w:w="576"/>
            <w:shd w:fill="F2F2F2"/>
          </w:tcPr>
          <w:p>
            <w:pPr>
              <w:jc w:val="left"/>
            </w:pPr>
            <w:r>
              <w:rPr>
                <w:sz w:val="18"/>
              </w:rPr>
              <w:t>9</w:t>
            </w:r>
          </w:p>
        </w:tc>
        <w:tc>
          <w:tcPr>
            <w:tcW w:type="dxa" w:w="5040"/>
            <w:shd w:fill="F2F2F2"/>
          </w:tcPr>
          <w:p>
            <w:pPr>
              <w:jc w:val="left"/>
            </w:pPr>
            <w:r>
              <w:rPr>
                <w:sz w:val="18"/>
              </w:rPr>
              <w:t>Firewall (WAF)</w:t>
            </w:r>
          </w:p>
        </w:tc>
        <w:tc>
          <w:tcPr>
            <w:tcW w:type="dxa" w:w="3744"/>
            <w:shd w:fill="F2F2F2"/>
          </w:tcPr>
          <w:p>
            <w:pPr>
              <w:jc w:val="left"/>
            </w:pPr>
            <w:r>
              <w:rPr>
                <w:sz w:val="18"/>
              </w:rPr>
              <w:t>[✓/✗]</w:t>
            </w:r>
          </w:p>
        </w:tc>
      </w:tr>
      <w:tr>
        <w:tc>
          <w:tcPr>
            <w:tcW w:type="dxa" w:w="576"/>
          </w:tcPr>
          <w:p>
            <w:pPr>
              <w:jc w:val="left"/>
            </w:pPr>
            <w:r>
              <w:rPr>
                <w:sz w:val="18"/>
              </w:rPr>
              <w:t>10</w:t>
            </w:r>
          </w:p>
        </w:tc>
        <w:tc>
          <w:tcPr>
            <w:tcW w:type="dxa" w:w="5040"/>
          </w:tcPr>
          <w:p>
            <w:pPr>
              <w:jc w:val="left"/>
            </w:pPr>
            <w:r>
              <w:rPr>
                <w:sz w:val="18"/>
              </w:rPr>
              <w:t>DDoS Protection</w:t>
            </w:r>
          </w:p>
        </w:tc>
        <w:tc>
          <w:tcPr>
            <w:tcW w:type="dxa" w:w="3744"/>
          </w:tcPr>
          <w:p>
            <w:pPr>
              <w:jc w:val="left"/>
            </w:pPr>
            <w:r>
              <w:rPr>
                <w:sz w:val="18"/>
              </w:rPr>
              <w:t>[✓/✗]</w:t>
            </w:r>
          </w:p>
        </w:tc>
      </w:tr>
      <w:tr>
        <w:tc>
          <w:tcPr>
            <w:tcW w:type="dxa" w:w="576"/>
            <w:shd w:fill="F2F2F2"/>
          </w:tcPr>
          <w:p>
            <w:pPr>
              <w:jc w:val="left"/>
            </w:pPr>
            <w:r>
              <w:rPr>
                <w:sz w:val="18"/>
              </w:rPr>
              <w:t>11</w:t>
            </w:r>
          </w:p>
        </w:tc>
        <w:tc>
          <w:tcPr>
            <w:tcW w:type="dxa" w:w="5040"/>
            <w:shd w:fill="F2F2F2"/>
          </w:tcPr>
          <w:p>
            <w:pPr>
              <w:jc w:val="left"/>
            </w:pPr>
            <w:r>
              <w:rPr>
                <w:sz w:val="18"/>
              </w:rPr>
              <w:t>GDPR Compliance</w:t>
            </w:r>
          </w:p>
        </w:tc>
        <w:tc>
          <w:tcPr>
            <w:tcW w:type="dxa" w:w="3744"/>
            <w:shd w:fill="F2F2F2"/>
          </w:tcPr>
          <w:p>
            <w:pPr>
              <w:jc w:val="left"/>
            </w:pPr>
            <w:r>
              <w:rPr>
                <w:sz w:val="18"/>
              </w:rPr>
              <w:t>[✓/✗]</w:t>
            </w:r>
          </w:p>
        </w:tc>
      </w:tr>
      <w:tr>
        <w:tc>
          <w:tcPr>
            <w:tcW w:type="dxa" w:w="576"/>
          </w:tcPr>
          <w:p>
            <w:pPr>
              <w:jc w:val="left"/>
            </w:pPr>
            <w:r>
              <w:rPr>
                <w:sz w:val="18"/>
              </w:rPr>
              <w:t>12</w:t>
            </w:r>
          </w:p>
        </w:tc>
        <w:tc>
          <w:tcPr>
            <w:tcW w:type="dxa" w:w="5040"/>
          </w:tcPr>
          <w:p>
            <w:pPr>
              <w:jc w:val="left"/>
            </w:pPr>
            <w:r>
              <w:rPr>
                <w:sz w:val="18"/>
              </w:rPr>
              <w:t>Two-Factor Authentication</w:t>
            </w:r>
          </w:p>
        </w:tc>
        <w:tc>
          <w:tcPr>
            <w:tcW w:type="dxa" w:w="3744"/>
          </w:tcPr>
          <w:p>
            <w:pPr>
              <w:jc w:val="left"/>
            </w:pPr>
            <w:r>
              <w:rPr>
                <w:sz w:val="18"/>
              </w:rPr>
              <w:t>[✓/✗]</w:t>
            </w:r>
          </w:p>
        </w:tc>
      </w:tr>
    </w:tbl>
    <w:p>
      <w:r>
        <w:br w:type="page"/>
      </w:r>
    </w:p>
    <w:p>
      <w:pPr>
        <w:pStyle w:val="Heading1"/>
      </w:pPr>
      <w:r>
        <w:rPr>
          <w:color w:val="1B2A4A"/>
        </w:rPr>
        <w:t>4. Design Approach</w:t>
      </w:r>
    </w:p>
    <w:tbl>
      <w:tblPr>
        <w:tblStyle w:val="TableGrid"/>
        <w:tblW w:type="auto" w:w="0"/>
        <w:jc w:val="center"/>
        <w:tblLook w:firstColumn="1" w:firstRow="1" w:lastColumn="0" w:lastRow="0" w:noHBand="0" w:noVBand="1" w:val="04A0"/>
      </w:tblPr>
      <w:tblGrid>
        <w:gridCol w:w="4703"/>
        <w:gridCol w:w="4703"/>
      </w:tblGrid>
      <w:tr>
        <w:tc>
          <w:tcPr>
            <w:tcW w:type="dxa" w:w="2880"/>
            <w:shd w:fill="1B2A4A"/>
          </w:tcPr>
          <w:p>
            <w:pPr>
              <w:jc w:val="center"/>
            </w:pPr>
            <w:r>
              <w:rPr>
                <w:b/>
                <w:color w:val="FFFFFF"/>
                <w:sz w:val="20"/>
              </w:rPr>
              <w:t>Parameter</w:t>
            </w:r>
          </w:p>
        </w:tc>
        <w:tc>
          <w:tcPr>
            <w:tcW w:type="dxa" w:w="6480"/>
            <w:shd w:fill="1B2A4A"/>
          </w:tcPr>
          <w:p>
            <w:pPr>
              <w:jc w:val="center"/>
            </w:pPr>
            <w:r>
              <w:rPr>
                <w:b/>
                <w:color w:val="FFFFFF"/>
                <w:sz w:val="20"/>
              </w:rPr>
              <w:t>Details</w:t>
            </w:r>
          </w:p>
        </w:tc>
      </w:tr>
      <w:tr>
        <w:tc>
          <w:tcPr>
            <w:tcW w:type="dxa" w:w="2880"/>
            <w:shd w:fill="F2F2F2"/>
          </w:tcPr>
          <w:p>
            <w:pPr>
              <w:jc w:val="left"/>
            </w:pPr>
            <w:r>
              <w:rPr>
                <w:sz w:val="18"/>
              </w:rPr>
              <w:t>Design Style</w:t>
            </w:r>
          </w:p>
        </w:tc>
        <w:tc>
          <w:tcPr>
            <w:tcW w:type="dxa" w:w="6480"/>
            <w:shd w:fill="F2F2F2"/>
          </w:tcPr>
          <w:p>
            <w:pPr>
              <w:jc w:val="left"/>
            </w:pPr>
            <w:r>
              <w:rPr>
                <w:sz w:val="18"/>
              </w:rPr>
              <w:t>[Minimalist / Modern / Corporate / Playful / Luxury]</w:t>
            </w:r>
          </w:p>
        </w:tc>
      </w:tr>
      <w:tr>
        <w:tc>
          <w:tcPr>
            <w:tcW w:type="dxa" w:w="2880"/>
          </w:tcPr>
          <w:p>
            <w:pPr>
              <w:jc w:val="left"/>
            </w:pPr>
            <w:r>
              <w:rPr>
                <w:sz w:val="18"/>
              </w:rPr>
              <w:t>Design Tool</w:t>
            </w:r>
          </w:p>
        </w:tc>
        <w:tc>
          <w:tcPr>
            <w:tcW w:type="dxa" w:w="6480"/>
          </w:tcPr>
          <w:p>
            <w:pPr>
              <w:jc w:val="left"/>
            </w:pPr>
            <w:r>
              <w:rPr>
                <w:sz w:val="18"/>
              </w:rPr>
              <w:t>[Figma / Adobe XD / Sketch]</w:t>
            </w:r>
          </w:p>
        </w:tc>
      </w:tr>
      <w:tr>
        <w:tc>
          <w:tcPr>
            <w:tcW w:type="dxa" w:w="2880"/>
            <w:shd w:fill="F2F2F2"/>
          </w:tcPr>
          <w:p>
            <w:pPr>
              <w:jc w:val="left"/>
            </w:pPr>
            <w:r>
              <w:rPr>
                <w:sz w:val="18"/>
              </w:rPr>
              <w:t>Wireframes</w:t>
            </w:r>
          </w:p>
        </w:tc>
        <w:tc>
          <w:tcPr>
            <w:tcW w:type="dxa" w:w="6480"/>
            <w:shd w:fill="F2F2F2"/>
          </w:tcPr>
          <w:p>
            <w:pPr>
              <w:jc w:val="left"/>
            </w:pPr>
            <w:r>
              <w:rPr>
                <w:sz w:val="18"/>
              </w:rPr>
              <w:t>[Yes / No] — [Low-fidelity / High-fidelity]</w:t>
            </w:r>
          </w:p>
        </w:tc>
      </w:tr>
      <w:tr>
        <w:tc>
          <w:tcPr>
            <w:tcW w:type="dxa" w:w="2880"/>
          </w:tcPr>
          <w:p>
            <w:pPr>
              <w:jc w:val="left"/>
            </w:pPr>
            <w:r>
              <w:rPr>
                <w:sz w:val="18"/>
              </w:rPr>
              <w:t>UI Mockups</w:t>
            </w:r>
          </w:p>
        </w:tc>
        <w:tc>
          <w:tcPr>
            <w:tcW w:type="dxa" w:w="6480"/>
          </w:tcPr>
          <w:p>
            <w:pPr>
              <w:jc w:val="left"/>
            </w:pPr>
            <w:r>
              <w:rPr>
                <w:sz w:val="18"/>
              </w:rPr>
              <w:t>[Yes / No] — [Number of pages]</w:t>
            </w:r>
          </w:p>
        </w:tc>
      </w:tr>
      <w:tr>
        <w:tc>
          <w:tcPr>
            <w:tcW w:type="dxa" w:w="2880"/>
            <w:shd w:fill="F2F2F2"/>
          </w:tcPr>
          <w:p>
            <w:pPr>
              <w:jc w:val="left"/>
            </w:pPr>
            <w:r>
              <w:rPr>
                <w:sz w:val="18"/>
              </w:rPr>
              <w:t>Responsive Design</w:t>
            </w:r>
          </w:p>
        </w:tc>
        <w:tc>
          <w:tcPr>
            <w:tcW w:type="dxa" w:w="6480"/>
            <w:shd w:fill="F2F2F2"/>
          </w:tcPr>
          <w:p>
            <w:pPr>
              <w:jc w:val="left"/>
            </w:pPr>
            <w:r>
              <w:rPr>
                <w:sz w:val="18"/>
              </w:rPr>
              <w:t>Desktop + Tablet + Mobile</w:t>
            </w:r>
          </w:p>
        </w:tc>
      </w:tr>
      <w:tr>
        <w:tc>
          <w:tcPr>
            <w:tcW w:type="dxa" w:w="2880"/>
          </w:tcPr>
          <w:p>
            <w:pPr>
              <w:jc w:val="left"/>
            </w:pPr>
            <w:r>
              <w:rPr>
                <w:sz w:val="18"/>
              </w:rPr>
              <w:t>Dark Mode</w:t>
            </w:r>
          </w:p>
        </w:tc>
        <w:tc>
          <w:tcPr>
            <w:tcW w:type="dxa" w:w="6480"/>
          </w:tcPr>
          <w:p>
            <w:pPr>
              <w:jc w:val="left"/>
            </w:pPr>
            <w:r>
              <w:rPr>
                <w:sz w:val="18"/>
              </w:rPr>
              <w:t>[Yes / No]</w:t>
            </w:r>
          </w:p>
        </w:tc>
      </w:tr>
      <w:tr>
        <w:tc>
          <w:tcPr>
            <w:tcW w:type="dxa" w:w="2880"/>
            <w:shd w:fill="F2F2F2"/>
          </w:tcPr>
          <w:p>
            <w:pPr>
              <w:jc w:val="left"/>
            </w:pPr>
            <w:r>
              <w:rPr>
                <w:sz w:val="18"/>
              </w:rPr>
              <w:t>Animations</w:t>
            </w:r>
          </w:p>
        </w:tc>
        <w:tc>
          <w:tcPr>
            <w:tcW w:type="dxa" w:w="6480"/>
            <w:shd w:fill="F2F2F2"/>
          </w:tcPr>
          <w:p>
            <w:pPr>
              <w:jc w:val="left"/>
            </w:pPr>
            <w:r>
              <w:rPr>
                <w:sz w:val="18"/>
              </w:rPr>
              <w:t>[None / Basic / Advanced (GSAP/Lottie)]</w:t>
            </w:r>
          </w:p>
        </w:tc>
      </w:tr>
      <w:tr>
        <w:tc>
          <w:tcPr>
            <w:tcW w:type="dxa" w:w="2880"/>
          </w:tcPr>
          <w:p>
            <w:pPr>
              <w:jc w:val="left"/>
            </w:pPr>
            <w:r>
              <w:rPr>
                <w:sz w:val="18"/>
              </w:rPr>
              <w:t>Design Revisions</w:t>
            </w:r>
          </w:p>
        </w:tc>
        <w:tc>
          <w:tcPr>
            <w:tcW w:type="dxa" w:w="6480"/>
          </w:tcPr>
          <w:p>
            <w:pPr>
              <w:jc w:val="left"/>
            </w:pPr>
            <w:r>
              <w:rPr>
                <w:sz w:val="18"/>
              </w:rPr>
              <w:t>[2 / 3 / 5] rounds of revisions</w:t>
            </w:r>
          </w:p>
        </w:tc>
      </w:tr>
      <w:tr>
        <w:tc>
          <w:tcPr>
            <w:tcW w:type="dxa" w:w="2880"/>
            <w:shd w:fill="F2F2F2"/>
          </w:tcPr>
          <w:p>
            <w:pPr>
              <w:jc w:val="left"/>
            </w:pPr>
            <w:r>
              <w:rPr>
                <w:sz w:val="18"/>
              </w:rPr>
              <w:t>Design Handoff</w:t>
            </w:r>
          </w:p>
        </w:tc>
        <w:tc>
          <w:tcPr>
            <w:tcW w:type="dxa" w:w="6480"/>
            <w:shd w:fill="F2F2F2"/>
          </w:tcPr>
          <w:p>
            <w:pPr>
              <w:jc w:val="left"/>
            </w:pPr>
            <w:r>
              <w:rPr>
                <w:sz w:val="18"/>
              </w:rPr>
              <w:t>Figma link with assets and specs</w:t>
            </w:r>
          </w:p>
        </w:tc>
      </w:tr>
    </w:tbl>
    <w:p>
      <w:r>
        <w:br w:type="page"/>
      </w:r>
    </w:p>
    <w:p>
      <w:pPr>
        <w:pStyle w:val="Heading1"/>
      </w:pPr>
      <w:r>
        <w:rPr>
          <w:color w:val="1B2A4A"/>
        </w:rPr>
        <w:t>5. Project Timeline</w:t>
      </w:r>
    </w:p>
    <w:p>
      <w:r>
        <w:t>The project will follow an agile approach with defined milestones. Timelines are estimates and depend on timely client feedback.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92"/>
            <w:shd w:fill="1B2A4A"/>
          </w:tcPr>
          <w:p>
            <w:pPr>
              <w:jc w:val="center"/>
            </w:pPr>
            <w:r>
              <w:rPr>
                <w:b/>
                <w:color w:val="FFFFFF"/>
                <w:sz w:val="20"/>
              </w:rPr>
              <w:t>Phase</w:t>
            </w:r>
          </w:p>
        </w:tc>
        <w:tc>
          <w:tcPr>
            <w:tcW w:type="dxa" w:w="2880"/>
            <w:shd w:fill="1B2A4A"/>
          </w:tcPr>
          <w:p>
            <w:pPr>
              <w:jc w:val="center"/>
            </w:pPr>
            <w:r>
              <w:rPr>
                <w:b/>
                <w:color w:val="FFFFFF"/>
                <w:sz w:val="20"/>
              </w:rPr>
              <w:t>Tasks</w:t>
            </w:r>
          </w:p>
        </w:tc>
        <w:tc>
          <w:tcPr>
            <w:tcW w:type="dxa" w:w="1728"/>
            <w:shd w:fill="1B2A4A"/>
          </w:tcPr>
          <w:p>
            <w:pPr>
              <w:jc w:val="center"/>
            </w:pPr>
            <w:r>
              <w:rPr>
                <w:b/>
                <w:color w:val="FFFFFF"/>
                <w:sz w:val="20"/>
              </w:rPr>
              <w:t>Duration</w:t>
            </w:r>
          </w:p>
        </w:tc>
        <w:tc>
          <w:tcPr>
            <w:tcW w:type="dxa" w:w="2160"/>
            <w:shd w:fill="1B2A4A"/>
          </w:tcPr>
          <w:p>
            <w:pPr>
              <w:jc w:val="center"/>
            </w:pPr>
            <w:r>
              <w:rPr>
                <w:b/>
                <w:color w:val="FFFFFF"/>
                <w:sz w:val="20"/>
              </w:rPr>
              <w:t>Deliverable</w:t>
            </w:r>
          </w:p>
        </w:tc>
      </w:tr>
      <w:tr>
        <w:tc>
          <w:tcPr>
            <w:tcW w:type="dxa" w:w="2592"/>
            <w:shd w:fill="F2F2F2"/>
          </w:tcPr>
          <w:p>
            <w:pPr>
              <w:jc w:val="left"/>
            </w:pPr>
            <w:r>
              <w:rPr>
                <w:sz w:val="18"/>
              </w:rPr>
              <w:t>Phase 1: Discovery &amp; Planning</w:t>
            </w:r>
          </w:p>
        </w:tc>
        <w:tc>
          <w:tcPr>
            <w:tcW w:type="dxa" w:w="2880"/>
            <w:shd w:fill="F2F2F2"/>
          </w:tcPr>
          <w:p>
            <w:pPr>
              <w:jc w:val="left"/>
            </w:pPr>
            <w:r>
              <w:rPr>
                <w:sz w:val="18"/>
              </w:rPr>
              <w:t>Requirements gathering, sitemap, wireframes</w:t>
            </w:r>
          </w:p>
        </w:tc>
        <w:tc>
          <w:tcPr>
            <w:tcW w:type="dxa" w:w="1728"/>
            <w:shd w:fill="F2F2F2"/>
          </w:tcPr>
          <w:p>
            <w:pPr>
              <w:jc w:val="left"/>
            </w:pPr>
            <w:r>
              <w:rPr>
                <w:sz w:val="18"/>
              </w:rPr>
              <w:t>Week 1–2</w:t>
            </w:r>
          </w:p>
        </w:tc>
        <w:tc>
          <w:tcPr>
            <w:tcW w:type="dxa" w:w="2160"/>
            <w:shd w:fill="F2F2F2"/>
          </w:tcPr>
          <w:p>
            <w:pPr>
              <w:jc w:val="left"/>
            </w:pPr>
            <w:r>
              <w:rPr>
                <w:sz w:val="18"/>
              </w:rPr>
              <w:t>Scope document, wireframes</w:t>
            </w:r>
          </w:p>
        </w:tc>
      </w:tr>
      <w:tr>
        <w:tc>
          <w:tcPr>
            <w:tcW w:type="dxa" w:w="2592"/>
          </w:tcPr>
          <w:p>
            <w:pPr>
              <w:jc w:val="left"/>
            </w:pPr>
            <w:r>
              <w:rPr>
                <w:sz w:val="18"/>
              </w:rPr>
              <w:t>Phase 2: Design</w:t>
            </w:r>
          </w:p>
        </w:tc>
        <w:tc>
          <w:tcPr>
            <w:tcW w:type="dxa" w:w="2880"/>
          </w:tcPr>
          <w:p>
            <w:pPr>
              <w:jc w:val="left"/>
            </w:pPr>
            <w:r>
              <w:rPr>
                <w:sz w:val="18"/>
              </w:rPr>
              <w:t>UI/UX design, mockups, revisions</w:t>
            </w:r>
          </w:p>
        </w:tc>
        <w:tc>
          <w:tcPr>
            <w:tcW w:type="dxa" w:w="1728"/>
          </w:tcPr>
          <w:p>
            <w:pPr>
              <w:jc w:val="left"/>
            </w:pPr>
            <w:r>
              <w:rPr>
                <w:sz w:val="18"/>
              </w:rPr>
              <w:t>Week 3–4</w:t>
            </w:r>
          </w:p>
        </w:tc>
        <w:tc>
          <w:tcPr>
            <w:tcW w:type="dxa" w:w="2160"/>
          </w:tcPr>
          <w:p>
            <w:pPr>
              <w:jc w:val="left"/>
            </w:pPr>
            <w:r>
              <w:rPr>
                <w:sz w:val="18"/>
              </w:rPr>
              <w:t>Approved Figma designs</w:t>
            </w:r>
          </w:p>
        </w:tc>
      </w:tr>
      <w:tr>
        <w:tc>
          <w:tcPr>
            <w:tcW w:type="dxa" w:w="2592"/>
            <w:shd w:fill="F2F2F2"/>
          </w:tcPr>
          <w:p>
            <w:pPr>
              <w:jc w:val="left"/>
            </w:pPr>
            <w:r>
              <w:rPr>
                <w:sz w:val="18"/>
              </w:rPr>
              <w:t>Phase 3: Frontend Development</w:t>
            </w:r>
          </w:p>
        </w:tc>
        <w:tc>
          <w:tcPr>
            <w:tcW w:type="dxa" w:w="2880"/>
            <w:shd w:fill="F2F2F2"/>
          </w:tcPr>
          <w:p>
            <w:pPr>
              <w:jc w:val="left"/>
            </w:pPr>
            <w:r>
              <w:rPr>
                <w:sz w:val="18"/>
              </w:rPr>
              <w:t>HTML/CSS/JS or framework implementation</w:t>
            </w:r>
          </w:p>
        </w:tc>
        <w:tc>
          <w:tcPr>
            <w:tcW w:type="dxa" w:w="1728"/>
            <w:shd w:fill="F2F2F2"/>
          </w:tcPr>
          <w:p>
            <w:pPr>
              <w:jc w:val="left"/>
            </w:pPr>
            <w:r>
              <w:rPr>
                <w:sz w:val="18"/>
              </w:rPr>
              <w:t>Week 5–7</w:t>
            </w:r>
          </w:p>
        </w:tc>
        <w:tc>
          <w:tcPr>
            <w:tcW w:type="dxa" w:w="2160"/>
            <w:shd w:fill="F2F2F2"/>
          </w:tcPr>
          <w:p>
            <w:pPr>
              <w:jc w:val="left"/>
            </w:pPr>
            <w:r>
              <w:rPr>
                <w:sz w:val="18"/>
              </w:rPr>
              <w:t>Functional frontend</w:t>
            </w:r>
          </w:p>
        </w:tc>
      </w:tr>
      <w:tr>
        <w:tc>
          <w:tcPr>
            <w:tcW w:type="dxa" w:w="2592"/>
          </w:tcPr>
          <w:p>
            <w:pPr>
              <w:jc w:val="left"/>
            </w:pPr>
            <w:r>
              <w:rPr>
                <w:sz w:val="18"/>
              </w:rPr>
              <w:t>Phase 4: Backend Development</w:t>
            </w:r>
          </w:p>
        </w:tc>
        <w:tc>
          <w:tcPr>
            <w:tcW w:type="dxa" w:w="2880"/>
          </w:tcPr>
          <w:p>
            <w:pPr>
              <w:jc w:val="left"/>
            </w:pPr>
            <w:r>
              <w:rPr>
                <w:sz w:val="18"/>
              </w:rPr>
              <w:t>API, database, business logic, CMS</w:t>
            </w:r>
          </w:p>
        </w:tc>
        <w:tc>
          <w:tcPr>
            <w:tcW w:type="dxa" w:w="1728"/>
          </w:tcPr>
          <w:p>
            <w:pPr>
              <w:jc w:val="left"/>
            </w:pPr>
            <w:r>
              <w:rPr>
                <w:sz w:val="18"/>
              </w:rPr>
              <w:t>Week 6–8</w:t>
            </w:r>
          </w:p>
        </w:tc>
        <w:tc>
          <w:tcPr>
            <w:tcW w:type="dxa" w:w="2160"/>
          </w:tcPr>
          <w:p>
            <w:pPr>
              <w:jc w:val="left"/>
            </w:pPr>
            <w:r>
              <w:rPr>
                <w:sz w:val="18"/>
              </w:rPr>
              <w:t>Working backend + admin</w:t>
            </w:r>
          </w:p>
        </w:tc>
      </w:tr>
      <w:tr>
        <w:tc>
          <w:tcPr>
            <w:tcW w:type="dxa" w:w="2592"/>
            <w:shd w:fill="F2F2F2"/>
          </w:tcPr>
          <w:p>
            <w:pPr>
              <w:jc w:val="left"/>
            </w:pPr>
            <w:r>
              <w:rPr>
                <w:sz w:val="18"/>
              </w:rPr>
              <w:t>Phase 5: Integration</w:t>
            </w:r>
          </w:p>
        </w:tc>
        <w:tc>
          <w:tcPr>
            <w:tcW w:type="dxa" w:w="2880"/>
            <w:shd w:fill="F2F2F2"/>
          </w:tcPr>
          <w:p>
            <w:pPr>
              <w:jc w:val="left"/>
            </w:pPr>
            <w:r>
              <w:rPr>
                <w:sz w:val="18"/>
              </w:rPr>
              <w:t>Frontend-backend integration, APIs</w:t>
            </w:r>
          </w:p>
        </w:tc>
        <w:tc>
          <w:tcPr>
            <w:tcW w:type="dxa" w:w="1728"/>
            <w:shd w:fill="F2F2F2"/>
          </w:tcPr>
          <w:p>
            <w:pPr>
              <w:jc w:val="left"/>
            </w:pPr>
            <w:r>
              <w:rPr>
                <w:sz w:val="18"/>
              </w:rPr>
              <w:t>Week 8–9</w:t>
            </w:r>
          </w:p>
        </w:tc>
        <w:tc>
          <w:tcPr>
            <w:tcW w:type="dxa" w:w="2160"/>
            <w:shd w:fill="F2F2F2"/>
          </w:tcPr>
          <w:p>
            <w:pPr>
              <w:jc w:val="left"/>
            </w:pPr>
            <w:r>
              <w:rPr>
                <w:sz w:val="18"/>
              </w:rPr>
              <w:t>Integrated application</w:t>
            </w:r>
          </w:p>
        </w:tc>
      </w:tr>
      <w:tr>
        <w:tc>
          <w:tcPr>
            <w:tcW w:type="dxa" w:w="2592"/>
          </w:tcPr>
          <w:p>
            <w:pPr>
              <w:jc w:val="left"/>
            </w:pPr>
            <w:r>
              <w:rPr>
                <w:sz w:val="18"/>
              </w:rPr>
              <w:t>Phase 6: Testing &amp; QA</w:t>
            </w:r>
          </w:p>
        </w:tc>
        <w:tc>
          <w:tcPr>
            <w:tcW w:type="dxa" w:w="2880"/>
          </w:tcPr>
          <w:p>
            <w:pPr>
              <w:jc w:val="left"/>
            </w:pPr>
            <w:r>
              <w:rPr>
                <w:sz w:val="18"/>
              </w:rPr>
              <w:t>Cross-browser, mobile, performance, security</w:t>
            </w:r>
          </w:p>
        </w:tc>
        <w:tc>
          <w:tcPr>
            <w:tcW w:type="dxa" w:w="1728"/>
          </w:tcPr>
          <w:p>
            <w:pPr>
              <w:jc w:val="left"/>
            </w:pPr>
            <w:r>
              <w:rPr>
                <w:sz w:val="18"/>
              </w:rPr>
              <w:t>Week 9–10</w:t>
            </w:r>
          </w:p>
        </w:tc>
        <w:tc>
          <w:tcPr>
            <w:tcW w:type="dxa" w:w="2160"/>
          </w:tcPr>
          <w:p>
            <w:pPr>
              <w:jc w:val="left"/>
            </w:pPr>
            <w:r>
              <w:rPr>
                <w:sz w:val="18"/>
              </w:rPr>
              <w:t>QA report, bug fixes</w:t>
            </w:r>
          </w:p>
        </w:tc>
      </w:tr>
      <w:tr>
        <w:tc>
          <w:tcPr>
            <w:tcW w:type="dxa" w:w="2592"/>
            <w:shd w:fill="F2F2F2"/>
          </w:tcPr>
          <w:p>
            <w:pPr>
              <w:jc w:val="left"/>
            </w:pPr>
            <w:r>
              <w:rPr>
                <w:sz w:val="18"/>
              </w:rPr>
              <w:t>Phase 7: Content &amp; SEO</w:t>
            </w:r>
          </w:p>
        </w:tc>
        <w:tc>
          <w:tcPr>
            <w:tcW w:type="dxa" w:w="2880"/>
            <w:shd w:fill="F2F2F2"/>
          </w:tcPr>
          <w:p>
            <w:pPr>
              <w:jc w:val="left"/>
            </w:pPr>
            <w:r>
              <w:rPr>
                <w:sz w:val="18"/>
              </w:rPr>
              <w:t>Content upload, SEO setup, analytics</w:t>
            </w:r>
          </w:p>
        </w:tc>
        <w:tc>
          <w:tcPr>
            <w:tcW w:type="dxa" w:w="1728"/>
            <w:shd w:fill="F2F2F2"/>
          </w:tcPr>
          <w:p>
            <w:pPr>
              <w:jc w:val="left"/>
            </w:pPr>
            <w:r>
              <w:rPr>
                <w:sz w:val="18"/>
              </w:rPr>
              <w:t>Week 10–11</w:t>
            </w:r>
          </w:p>
        </w:tc>
        <w:tc>
          <w:tcPr>
            <w:tcW w:type="dxa" w:w="2160"/>
            <w:shd w:fill="F2F2F2"/>
          </w:tcPr>
          <w:p>
            <w:pPr>
              <w:jc w:val="left"/>
            </w:pPr>
            <w:r>
              <w:rPr>
                <w:sz w:val="18"/>
              </w:rPr>
              <w:t>SEO-ready site</w:t>
            </w:r>
          </w:p>
        </w:tc>
      </w:tr>
      <w:tr>
        <w:tc>
          <w:tcPr>
            <w:tcW w:type="dxa" w:w="2592"/>
          </w:tcPr>
          <w:p>
            <w:pPr>
              <w:jc w:val="left"/>
            </w:pPr>
            <w:r>
              <w:rPr>
                <w:sz w:val="18"/>
              </w:rPr>
              <w:t>Phase 8: Launch</w:t>
            </w:r>
          </w:p>
        </w:tc>
        <w:tc>
          <w:tcPr>
            <w:tcW w:type="dxa" w:w="2880"/>
          </w:tcPr>
          <w:p>
            <w:pPr>
              <w:jc w:val="left"/>
            </w:pPr>
            <w:r>
              <w:rPr>
                <w:sz w:val="18"/>
              </w:rPr>
              <w:t>Server setup, DNS, SSL, go-live</w:t>
            </w:r>
          </w:p>
        </w:tc>
        <w:tc>
          <w:tcPr>
            <w:tcW w:type="dxa" w:w="1728"/>
          </w:tcPr>
          <w:p>
            <w:pPr>
              <w:jc w:val="left"/>
            </w:pPr>
            <w:r>
              <w:rPr>
                <w:sz w:val="18"/>
              </w:rPr>
              <w:t>Week 11–12</w:t>
            </w:r>
          </w:p>
        </w:tc>
        <w:tc>
          <w:tcPr>
            <w:tcW w:type="dxa" w:w="2160"/>
          </w:tcPr>
          <w:p>
            <w:pPr>
              <w:jc w:val="left"/>
            </w:pPr>
            <w:r>
              <w:rPr>
                <w:sz w:val="18"/>
              </w:rPr>
              <w:t>Live website</w:t>
            </w:r>
          </w:p>
        </w:tc>
      </w:tr>
      <w:tr>
        <w:tc>
          <w:tcPr>
            <w:tcW w:type="dxa" w:w="2592"/>
            <w:shd w:fill="F2F2F2"/>
          </w:tcPr>
          <w:p>
            <w:pPr>
              <w:jc w:val="left"/>
            </w:pPr>
            <w:r>
              <w:rPr>
                <w:sz w:val="18"/>
              </w:rPr>
              <w:t>Phase 9: Post-Launch</w:t>
            </w:r>
          </w:p>
        </w:tc>
        <w:tc>
          <w:tcPr>
            <w:tcW w:type="dxa" w:w="2880"/>
            <w:shd w:fill="F2F2F2"/>
          </w:tcPr>
          <w:p>
            <w:pPr>
              <w:jc w:val="left"/>
            </w:pPr>
            <w:r>
              <w:rPr>
                <w:sz w:val="18"/>
              </w:rPr>
              <w:t>Monitoring, fixes, training, handover</w:t>
            </w:r>
          </w:p>
        </w:tc>
        <w:tc>
          <w:tcPr>
            <w:tcW w:type="dxa" w:w="1728"/>
            <w:shd w:fill="F2F2F2"/>
          </w:tcPr>
          <w:p>
            <w:pPr>
              <w:jc w:val="left"/>
            </w:pPr>
            <w:r>
              <w:rPr>
                <w:sz w:val="18"/>
              </w:rPr>
              <w:t>Week 12–13</w:t>
            </w:r>
          </w:p>
        </w:tc>
        <w:tc>
          <w:tcPr>
            <w:tcW w:type="dxa" w:w="2160"/>
            <w:shd w:fill="F2F2F2"/>
          </w:tcPr>
          <w:p>
            <w:pPr>
              <w:jc w:val="left"/>
            </w:pPr>
            <w:r>
              <w:rPr>
                <w:sz w:val="18"/>
              </w:rPr>
              <w:t>Complete handover</w:t>
            </w:r>
          </w:p>
        </w:tc>
      </w:tr>
    </w:tbl>
    <w:p>
      <w:r>
        <w:rPr>
          <w:b/>
        </w:rPr>
        <w:br/>
        <w:t xml:space="preserve">Note: </w:t>
      </w:r>
      <w:r>
        <w:t>Timelines may vary based on project complexity and client response times. Delays in feedback may shift subsequent milestones.</w:t>
      </w:r>
    </w:p>
    <w:p>
      <w:r>
        <w:br w:type="page"/>
      </w:r>
    </w:p>
    <w:p>
      <w:pPr>
        <w:pStyle w:val="Heading1"/>
      </w:pPr>
      <w:r>
        <w:rPr>
          <w:color w:val="1B2A4A"/>
        </w:rPr>
        <w:t>6. Pricing Breakdown</w:t>
      </w:r>
    </w:p>
    <w:p>
      <w:r>
        <w:t>The following is a detailed cost breakdown for the project. All prices are in Indian Rupees (₹). USD equivalents are provided for reference.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76"/>
            <w:shd w:fill="1B2A4A"/>
          </w:tcPr>
          <w:p>
            <w:pPr>
              <w:jc w:val="center"/>
            </w:pPr>
            <w:r>
              <w:rPr>
                <w:b/>
                <w:color w:val="FFFFFF"/>
                <w:sz w:val="20"/>
              </w:rPr>
              <w:t>#</w:t>
            </w:r>
          </w:p>
        </w:tc>
        <w:tc>
          <w:tcPr>
            <w:tcW w:type="dxa" w:w="2592"/>
            <w:shd w:fill="1B2A4A"/>
          </w:tcPr>
          <w:p>
            <w:pPr>
              <w:jc w:val="center"/>
            </w:pPr>
            <w:r>
              <w:rPr>
                <w:b/>
                <w:color w:val="FFFFFF"/>
                <w:sz w:val="20"/>
              </w:rPr>
              <w:t>Category</w:t>
            </w:r>
          </w:p>
        </w:tc>
        <w:tc>
          <w:tcPr>
            <w:tcW w:type="dxa" w:w="2880"/>
            <w:shd w:fill="1B2A4A"/>
          </w:tcPr>
          <w:p>
            <w:pPr>
              <w:jc w:val="center"/>
            </w:pPr>
            <w:r>
              <w:rPr>
                <w:b/>
                <w:color w:val="FFFFFF"/>
                <w:sz w:val="20"/>
              </w:rPr>
              <w:t>Description</w:t>
            </w:r>
          </w:p>
        </w:tc>
        <w:tc>
          <w:tcPr>
            <w:tcW w:type="dxa" w:w="1584"/>
            <w:shd w:fill="1B2A4A"/>
          </w:tcPr>
          <w:p>
            <w:pPr>
              <w:jc w:val="center"/>
            </w:pPr>
            <w:r>
              <w:rPr>
                <w:b/>
                <w:color w:val="FFFFFF"/>
                <w:sz w:val="20"/>
              </w:rPr>
              <w:t>Cost (₹)</w:t>
            </w:r>
          </w:p>
        </w:tc>
        <w:tc>
          <w:tcPr>
            <w:tcW w:type="dxa" w:w="1584"/>
            <w:shd w:fill="1B2A4A"/>
          </w:tcPr>
          <w:p>
            <w:pPr>
              <w:jc w:val="center"/>
            </w:pPr>
            <w:r>
              <w:rPr>
                <w:b/>
                <w:color w:val="FFFFFF"/>
                <w:sz w:val="20"/>
              </w:rPr>
              <w:t>Cost ($)</w:t>
            </w:r>
          </w:p>
        </w:tc>
      </w:tr>
      <w:tr>
        <w:tc>
          <w:tcPr>
            <w:tcW w:type="dxa" w:w="576"/>
            <w:shd w:fill="F2F2F2"/>
          </w:tcPr>
          <w:p>
            <w:pPr>
              <w:jc w:val="left"/>
            </w:pPr>
            <w:r>
              <w:rPr>
                <w:sz w:val="18"/>
              </w:rPr>
              <w:t>1</w:t>
            </w:r>
          </w:p>
        </w:tc>
        <w:tc>
          <w:tcPr>
            <w:tcW w:type="dxa" w:w="2592"/>
            <w:shd w:fill="F2F2F2"/>
          </w:tcPr>
          <w:p>
            <w:pPr>
              <w:jc w:val="left"/>
            </w:pPr>
            <w:r>
              <w:rPr>
                <w:sz w:val="18"/>
              </w:rPr>
              <w:t>Domain &amp; SSL</w:t>
            </w:r>
          </w:p>
        </w:tc>
        <w:tc>
          <w:tcPr>
            <w:tcW w:type="dxa" w:w="2880"/>
            <w:shd w:fill="F2F2F2"/>
          </w:tcPr>
          <w:p>
            <w:pPr>
              <w:jc w:val="left"/>
            </w:pPr>
            <w:r>
              <w:rPr>
                <w:sz w:val="18"/>
              </w:rPr>
              <w:t>Domain registration + SSL setup</w:t>
            </w:r>
          </w:p>
        </w:tc>
        <w:tc>
          <w:tcPr>
            <w:tcW w:type="dxa" w:w="1584"/>
            <w:shd w:fill="F2F2F2"/>
          </w:tcPr>
          <w:p>
            <w:pPr>
              <w:jc w:val="left"/>
            </w:pPr>
            <w:r>
              <w:rPr>
                <w:sz w:val="18"/>
              </w:rPr>
              <w:t>[₹X,XXX]</w:t>
            </w:r>
          </w:p>
        </w:tc>
        <w:tc>
          <w:tcPr>
            <w:tcW w:type="dxa" w:w="1584"/>
            <w:shd w:fill="F2F2F2"/>
          </w:tcPr>
          <w:p>
            <w:pPr>
              <w:jc w:val="left"/>
            </w:pPr>
            <w:r>
              <w:rPr>
                <w:sz w:val="18"/>
              </w:rPr>
              <w:t>[$XX]</w:t>
            </w:r>
          </w:p>
        </w:tc>
      </w:tr>
      <w:tr>
        <w:tc>
          <w:tcPr>
            <w:tcW w:type="dxa" w:w="576"/>
          </w:tcPr>
          <w:p>
            <w:pPr>
              <w:jc w:val="left"/>
            </w:pPr>
            <w:r>
              <w:rPr>
                <w:sz w:val="18"/>
              </w:rPr>
              <w:t>2</w:t>
            </w:r>
          </w:p>
        </w:tc>
        <w:tc>
          <w:tcPr>
            <w:tcW w:type="dxa" w:w="2592"/>
          </w:tcPr>
          <w:p>
            <w:pPr>
              <w:jc w:val="left"/>
            </w:pPr>
            <w:r>
              <w:rPr>
                <w:sz w:val="18"/>
              </w:rPr>
              <w:t>Hosting (Annual)</w:t>
            </w:r>
          </w:p>
        </w:tc>
        <w:tc>
          <w:tcPr>
            <w:tcW w:type="dxa" w:w="2880"/>
          </w:tcPr>
          <w:p>
            <w:pPr>
              <w:jc w:val="left"/>
            </w:pPr>
            <w:r>
              <w:rPr>
                <w:sz w:val="18"/>
              </w:rPr>
              <w:t>Server setup + configuration</w:t>
            </w:r>
          </w:p>
        </w:tc>
        <w:tc>
          <w:tcPr>
            <w:tcW w:type="dxa" w:w="1584"/>
          </w:tcPr>
          <w:p>
            <w:pPr>
              <w:jc w:val="left"/>
            </w:pPr>
            <w:r>
              <w:rPr>
                <w:sz w:val="18"/>
              </w:rPr>
              <w:t>[₹X,XXX]</w:t>
            </w:r>
          </w:p>
        </w:tc>
        <w:tc>
          <w:tcPr>
            <w:tcW w:type="dxa" w:w="1584"/>
          </w:tcPr>
          <w:p>
            <w:pPr>
              <w:jc w:val="left"/>
            </w:pPr>
            <w:r>
              <w:rPr>
                <w:sz w:val="18"/>
              </w:rPr>
              <w:t>[$XX]</w:t>
            </w:r>
          </w:p>
        </w:tc>
      </w:tr>
      <w:tr>
        <w:tc>
          <w:tcPr>
            <w:tcW w:type="dxa" w:w="576"/>
            <w:shd w:fill="F2F2F2"/>
          </w:tcPr>
          <w:p>
            <w:pPr>
              <w:jc w:val="left"/>
            </w:pPr>
            <w:r>
              <w:rPr>
                <w:sz w:val="18"/>
              </w:rPr>
              <w:t>3</w:t>
            </w:r>
          </w:p>
        </w:tc>
        <w:tc>
          <w:tcPr>
            <w:tcW w:type="dxa" w:w="2592"/>
            <w:shd w:fill="F2F2F2"/>
          </w:tcPr>
          <w:p>
            <w:pPr>
              <w:jc w:val="left"/>
            </w:pPr>
            <w:r>
              <w:rPr>
                <w:sz w:val="18"/>
              </w:rPr>
              <w:t>Design &amp; UI/UX</w:t>
            </w:r>
          </w:p>
        </w:tc>
        <w:tc>
          <w:tcPr>
            <w:tcW w:type="dxa" w:w="2880"/>
            <w:shd w:fill="F2F2F2"/>
          </w:tcPr>
          <w:p>
            <w:pPr>
              <w:jc w:val="left"/>
            </w:pPr>
            <w:r>
              <w:rPr>
                <w:sz w:val="18"/>
              </w:rPr>
              <w:t>Wireframes + mockups + revisions</w:t>
            </w:r>
          </w:p>
        </w:tc>
        <w:tc>
          <w:tcPr>
            <w:tcW w:type="dxa" w:w="1584"/>
            <w:shd w:fill="F2F2F2"/>
          </w:tcPr>
          <w:p>
            <w:pPr>
              <w:jc w:val="left"/>
            </w:pPr>
            <w:r>
              <w:rPr>
                <w:sz w:val="18"/>
              </w:rPr>
              <w:t>[₹XX,XXX]</w:t>
            </w:r>
          </w:p>
        </w:tc>
        <w:tc>
          <w:tcPr>
            <w:tcW w:type="dxa" w:w="1584"/>
            <w:shd w:fill="F2F2F2"/>
          </w:tcPr>
          <w:p>
            <w:pPr>
              <w:jc w:val="left"/>
            </w:pPr>
            <w:r>
              <w:rPr>
                <w:sz w:val="18"/>
              </w:rPr>
              <w:t>[$XXX]</w:t>
            </w:r>
          </w:p>
        </w:tc>
      </w:tr>
      <w:tr>
        <w:tc>
          <w:tcPr>
            <w:tcW w:type="dxa" w:w="576"/>
          </w:tcPr>
          <w:p>
            <w:pPr>
              <w:jc w:val="left"/>
            </w:pPr>
            <w:r>
              <w:rPr>
                <w:sz w:val="18"/>
              </w:rPr>
              <w:t>4</w:t>
            </w:r>
          </w:p>
        </w:tc>
        <w:tc>
          <w:tcPr>
            <w:tcW w:type="dxa" w:w="2592"/>
          </w:tcPr>
          <w:p>
            <w:pPr>
              <w:jc w:val="left"/>
            </w:pPr>
            <w:r>
              <w:rPr>
                <w:sz w:val="18"/>
              </w:rPr>
              <w:t>Frontend Development</w:t>
            </w:r>
          </w:p>
        </w:tc>
        <w:tc>
          <w:tcPr>
            <w:tcW w:type="dxa" w:w="2880"/>
          </w:tcPr>
          <w:p>
            <w:pPr>
              <w:jc w:val="left"/>
            </w:pPr>
            <w:r>
              <w:rPr>
                <w:sz w:val="18"/>
              </w:rPr>
              <w:t>All pages + responsive design</w:t>
            </w:r>
          </w:p>
        </w:tc>
        <w:tc>
          <w:tcPr>
            <w:tcW w:type="dxa" w:w="1584"/>
          </w:tcPr>
          <w:p>
            <w:pPr>
              <w:jc w:val="left"/>
            </w:pPr>
            <w:r>
              <w:rPr>
                <w:sz w:val="18"/>
              </w:rPr>
              <w:t>[₹XX,XXX]</w:t>
            </w:r>
          </w:p>
        </w:tc>
        <w:tc>
          <w:tcPr>
            <w:tcW w:type="dxa" w:w="1584"/>
          </w:tcPr>
          <w:p>
            <w:pPr>
              <w:jc w:val="left"/>
            </w:pPr>
            <w:r>
              <w:rPr>
                <w:sz w:val="18"/>
              </w:rPr>
              <w:t>[$XXX]</w:t>
            </w:r>
          </w:p>
        </w:tc>
      </w:tr>
      <w:tr>
        <w:tc>
          <w:tcPr>
            <w:tcW w:type="dxa" w:w="576"/>
            <w:shd w:fill="F2F2F2"/>
          </w:tcPr>
          <w:p>
            <w:pPr>
              <w:jc w:val="left"/>
            </w:pPr>
            <w:r>
              <w:rPr>
                <w:sz w:val="18"/>
              </w:rPr>
              <w:t>5</w:t>
            </w:r>
          </w:p>
        </w:tc>
        <w:tc>
          <w:tcPr>
            <w:tcW w:type="dxa" w:w="2592"/>
            <w:shd w:fill="F2F2F2"/>
          </w:tcPr>
          <w:p>
            <w:pPr>
              <w:jc w:val="left"/>
            </w:pPr>
            <w:r>
              <w:rPr>
                <w:sz w:val="18"/>
              </w:rPr>
              <w:t>Backend Development</w:t>
            </w:r>
          </w:p>
        </w:tc>
        <w:tc>
          <w:tcPr>
            <w:tcW w:type="dxa" w:w="2880"/>
            <w:shd w:fill="F2F2F2"/>
          </w:tcPr>
          <w:p>
            <w:pPr>
              <w:jc w:val="left"/>
            </w:pPr>
            <w:r>
              <w:rPr>
                <w:sz w:val="18"/>
              </w:rPr>
              <w:t>API + database + business logic</w:t>
            </w:r>
          </w:p>
        </w:tc>
        <w:tc>
          <w:tcPr>
            <w:tcW w:type="dxa" w:w="1584"/>
            <w:shd w:fill="F2F2F2"/>
          </w:tcPr>
          <w:p>
            <w:pPr>
              <w:jc w:val="left"/>
            </w:pPr>
            <w:r>
              <w:rPr>
                <w:sz w:val="18"/>
              </w:rPr>
              <w:t>[₹XX,XXX]</w:t>
            </w:r>
          </w:p>
        </w:tc>
        <w:tc>
          <w:tcPr>
            <w:tcW w:type="dxa" w:w="1584"/>
            <w:shd w:fill="F2F2F2"/>
          </w:tcPr>
          <w:p>
            <w:pPr>
              <w:jc w:val="left"/>
            </w:pPr>
            <w:r>
              <w:rPr>
                <w:sz w:val="18"/>
              </w:rPr>
              <w:t>[$XXX]</w:t>
            </w:r>
          </w:p>
        </w:tc>
      </w:tr>
      <w:tr>
        <w:tc>
          <w:tcPr>
            <w:tcW w:type="dxa" w:w="576"/>
          </w:tcPr>
          <w:p>
            <w:pPr>
              <w:jc w:val="left"/>
            </w:pPr>
            <w:r>
              <w:rPr>
                <w:sz w:val="18"/>
              </w:rPr>
              <w:t>6</w:t>
            </w:r>
          </w:p>
        </w:tc>
        <w:tc>
          <w:tcPr>
            <w:tcW w:type="dxa" w:w="2592"/>
          </w:tcPr>
          <w:p>
            <w:pPr>
              <w:jc w:val="left"/>
            </w:pPr>
            <w:r>
              <w:rPr>
                <w:sz w:val="18"/>
              </w:rPr>
              <w:t>CMS / Admin Panel</w:t>
            </w:r>
          </w:p>
        </w:tc>
        <w:tc>
          <w:tcPr>
            <w:tcW w:type="dxa" w:w="2880"/>
          </w:tcPr>
          <w:p>
            <w:pPr>
              <w:jc w:val="left"/>
            </w:pPr>
            <w:r>
              <w:rPr>
                <w:sz w:val="18"/>
              </w:rPr>
              <w:t>Content management system</w:t>
            </w:r>
          </w:p>
        </w:tc>
        <w:tc>
          <w:tcPr>
            <w:tcW w:type="dxa" w:w="1584"/>
          </w:tcPr>
          <w:p>
            <w:pPr>
              <w:jc w:val="left"/>
            </w:pPr>
            <w:r>
              <w:rPr>
                <w:sz w:val="18"/>
              </w:rPr>
              <w:t>[₹XX,XXX]</w:t>
            </w:r>
          </w:p>
        </w:tc>
        <w:tc>
          <w:tcPr>
            <w:tcW w:type="dxa" w:w="1584"/>
          </w:tcPr>
          <w:p>
            <w:pPr>
              <w:jc w:val="left"/>
            </w:pPr>
            <w:r>
              <w:rPr>
                <w:sz w:val="18"/>
              </w:rPr>
              <w:t>[$XXX]</w:t>
            </w:r>
          </w:p>
        </w:tc>
      </w:tr>
      <w:tr>
        <w:tc>
          <w:tcPr>
            <w:tcW w:type="dxa" w:w="576"/>
            <w:shd w:fill="F2F2F2"/>
          </w:tcPr>
          <w:p>
            <w:pPr>
              <w:jc w:val="left"/>
            </w:pPr>
            <w:r>
              <w:rPr>
                <w:sz w:val="18"/>
              </w:rPr>
              <w:t>7</w:t>
            </w:r>
          </w:p>
        </w:tc>
        <w:tc>
          <w:tcPr>
            <w:tcW w:type="dxa" w:w="2592"/>
            <w:shd w:fill="F2F2F2"/>
          </w:tcPr>
          <w:p>
            <w:pPr>
              <w:jc w:val="left"/>
            </w:pPr>
            <w:r>
              <w:rPr>
                <w:sz w:val="18"/>
              </w:rPr>
              <w:t>Features &amp; Integrations</w:t>
            </w:r>
          </w:p>
        </w:tc>
        <w:tc>
          <w:tcPr>
            <w:tcW w:type="dxa" w:w="2880"/>
            <w:shd w:fill="F2F2F2"/>
          </w:tcPr>
          <w:p>
            <w:pPr>
              <w:jc w:val="left"/>
            </w:pPr>
            <w:r>
              <w:rPr>
                <w:sz w:val="18"/>
              </w:rPr>
              <w:t>All listed features</w:t>
            </w:r>
          </w:p>
        </w:tc>
        <w:tc>
          <w:tcPr>
            <w:tcW w:type="dxa" w:w="1584"/>
            <w:shd w:fill="F2F2F2"/>
          </w:tcPr>
          <w:p>
            <w:pPr>
              <w:jc w:val="left"/>
            </w:pPr>
            <w:r>
              <w:rPr>
                <w:sz w:val="18"/>
              </w:rPr>
              <w:t>[₹XX,XXX]</w:t>
            </w:r>
          </w:p>
        </w:tc>
        <w:tc>
          <w:tcPr>
            <w:tcW w:type="dxa" w:w="1584"/>
            <w:shd w:fill="F2F2F2"/>
          </w:tcPr>
          <w:p>
            <w:pPr>
              <w:jc w:val="left"/>
            </w:pPr>
            <w:r>
              <w:rPr>
                <w:sz w:val="18"/>
              </w:rPr>
              <w:t>[$XXX]</w:t>
            </w:r>
          </w:p>
        </w:tc>
      </w:tr>
      <w:tr>
        <w:tc>
          <w:tcPr>
            <w:tcW w:type="dxa" w:w="576"/>
          </w:tcPr>
          <w:p>
            <w:pPr>
              <w:jc w:val="left"/>
            </w:pPr>
            <w:r>
              <w:rPr>
                <w:sz w:val="18"/>
              </w:rPr>
              <w:t>8</w:t>
            </w:r>
          </w:p>
        </w:tc>
        <w:tc>
          <w:tcPr>
            <w:tcW w:type="dxa" w:w="2592"/>
          </w:tcPr>
          <w:p>
            <w:pPr>
              <w:jc w:val="left"/>
            </w:pPr>
            <w:r>
              <w:rPr>
                <w:sz w:val="18"/>
              </w:rPr>
              <w:t>E-Commerce (if applicable)</w:t>
            </w:r>
          </w:p>
        </w:tc>
        <w:tc>
          <w:tcPr>
            <w:tcW w:type="dxa" w:w="2880"/>
          </w:tcPr>
          <w:p>
            <w:pPr>
              <w:jc w:val="left"/>
            </w:pPr>
            <w:r>
              <w:rPr>
                <w:sz w:val="18"/>
              </w:rPr>
              <w:t>Cart, checkout, orders</w:t>
            </w:r>
          </w:p>
        </w:tc>
        <w:tc>
          <w:tcPr>
            <w:tcW w:type="dxa" w:w="1584"/>
          </w:tcPr>
          <w:p>
            <w:pPr>
              <w:jc w:val="left"/>
            </w:pPr>
            <w:r>
              <w:rPr>
                <w:sz w:val="18"/>
              </w:rPr>
              <w:t>[₹XX,XXX]</w:t>
            </w:r>
          </w:p>
        </w:tc>
        <w:tc>
          <w:tcPr>
            <w:tcW w:type="dxa" w:w="1584"/>
          </w:tcPr>
          <w:p>
            <w:pPr>
              <w:jc w:val="left"/>
            </w:pPr>
            <w:r>
              <w:rPr>
                <w:sz w:val="18"/>
              </w:rPr>
              <w:t>[$XXX]</w:t>
            </w:r>
          </w:p>
        </w:tc>
      </w:tr>
      <w:tr>
        <w:tc>
          <w:tcPr>
            <w:tcW w:type="dxa" w:w="576"/>
            <w:shd w:fill="F2F2F2"/>
          </w:tcPr>
          <w:p>
            <w:pPr>
              <w:jc w:val="left"/>
            </w:pPr>
            <w:r>
              <w:rPr>
                <w:sz w:val="18"/>
              </w:rPr>
              <w:t>9</w:t>
            </w:r>
          </w:p>
        </w:tc>
        <w:tc>
          <w:tcPr>
            <w:tcW w:type="dxa" w:w="2592"/>
            <w:shd w:fill="F2F2F2"/>
          </w:tcPr>
          <w:p>
            <w:pPr>
              <w:jc w:val="left"/>
            </w:pPr>
            <w:r>
              <w:rPr>
                <w:sz w:val="18"/>
              </w:rPr>
              <w:t>Payment Integration</w:t>
            </w:r>
          </w:p>
        </w:tc>
        <w:tc>
          <w:tcPr>
            <w:tcW w:type="dxa" w:w="2880"/>
            <w:shd w:fill="F2F2F2"/>
          </w:tcPr>
          <w:p>
            <w:pPr>
              <w:jc w:val="left"/>
            </w:pPr>
            <w:r>
              <w:rPr>
                <w:sz w:val="18"/>
              </w:rPr>
              <w:t>Gateway setup + testing</w:t>
            </w:r>
          </w:p>
        </w:tc>
        <w:tc>
          <w:tcPr>
            <w:tcW w:type="dxa" w:w="1584"/>
            <w:shd w:fill="F2F2F2"/>
          </w:tcPr>
          <w:p>
            <w:pPr>
              <w:jc w:val="left"/>
            </w:pPr>
            <w:r>
              <w:rPr>
                <w:sz w:val="18"/>
              </w:rPr>
              <w:t>[₹X,XXX]</w:t>
            </w:r>
          </w:p>
        </w:tc>
        <w:tc>
          <w:tcPr>
            <w:tcW w:type="dxa" w:w="1584"/>
            <w:shd w:fill="F2F2F2"/>
          </w:tcPr>
          <w:p>
            <w:pPr>
              <w:jc w:val="left"/>
            </w:pPr>
            <w:r>
              <w:rPr>
                <w:sz w:val="18"/>
              </w:rPr>
              <w:t>[$XX]</w:t>
            </w:r>
          </w:p>
        </w:tc>
      </w:tr>
      <w:tr>
        <w:tc>
          <w:tcPr>
            <w:tcW w:type="dxa" w:w="576"/>
          </w:tcPr>
          <w:p>
            <w:pPr>
              <w:jc w:val="left"/>
            </w:pPr>
            <w:r>
              <w:rPr>
                <w:sz w:val="18"/>
              </w:rPr>
              <w:t>10</w:t>
            </w:r>
          </w:p>
        </w:tc>
        <w:tc>
          <w:tcPr>
            <w:tcW w:type="dxa" w:w="2592"/>
          </w:tcPr>
          <w:p>
            <w:pPr>
              <w:jc w:val="left"/>
            </w:pPr>
            <w:r>
              <w:rPr>
                <w:sz w:val="18"/>
              </w:rPr>
              <w:t>SEO &amp; Analytics Setup</w:t>
            </w:r>
          </w:p>
        </w:tc>
        <w:tc>
          <w:tcPr>
            <w:tcW w:type="dxa" w:w="2880"/>
          </w:tcPr>
          <w:p>
            <w:pPr>
              <w:jc w:val="left"/>
            </w:pPr>
            <w:r>
              <w:rPr>
                <w:sz w:val="18"/>
              </w:rPr>
              <w:t>On-page SEO, GA4, GSC</w:t>
            </w:r>
          </w:p>
        </w:tc>
        <w:tc>
          <w:tcPr>
            <w:tcW w:type="dxa" w:w="1584"/>
          </w:tcPr>
          <w:p>
            <w:pPr>
              <w:jc w:val="left"/>
            </w:pPr>
            <w:r>
              <w:rPr>
                <w:sz w:val="18"/>
              </w:rPr>
              <w:t>[₹X,XXX]</w:t>
            </w:r>
          </w:p>
        </w:tc>
        <w:tc>
          <w:tcPr>
            <w:tcW w:type="dxa" w:w="1584"/>
          </w:tcPr>
          <w:p>
            <w:pPr>
              <w:jc w:val="left"/>
            </w:pPr>
            <w:r>
              <w:rPr>
                <w:sz w:val="18"/>
              </w:rPr>
              <w:t>[$XX]</w:t>
            </w:r>
          </w:p>
        </w:tc>
      </w:tr>
      <w:tr>
        <w:tc>
          <w:tcPr>
            <w:tcW w:type="dxa" w:w="576"/>
            <w:shd w:fill="F2F2F2"/>
          </w:tcPr>
          <w:p>
            <w:pPr>
              <w:jc w:val="left"/>
            </w:pPr>
            <w:r>
              <w:rPr>
                <w:sz w:val="18"/>
              </w:rPr>
              <w:t>11</w:t>
            </w:r>
          </w:p>
        </w:tc>
        <w:tc>
          <w:tcPr>
            <w:tcW w:type="dxa" w:w="2592"/>
            <w:shd w:fill="F2F2F2"/>
          </w:tcPr>
          <w:p>
            <w:pPr>
              <w:jc w:val="left"/>
            </w:pPr>
            <w:r>
              <w:rPr>
                <w:sz w:val="18"/>
              </w:rPr>
              <w:t>Security Setup</w:t>
            </w:r>
          </w:p>
        </w:tc>
        <w:tc>
          <w:tcPr>
            <w:tcW w:type="dxa" w:w="2880"/>
            <w:shd w:fill="F2F2F2"/>
          </w:tcPr>
          <w:p>
            <w:pPr>
              <w:jc w:val="left"/>
            </w:pPr>
            <w:r>
              <w:rPr>
                <w:sz w:val="18"/>
              </w:rPr>
              <w:t>SSL, headers, firewall</w:t>
            </w:r>
          </w:p>
        </w:tc>
        <w:tc>
          <w:tcPr>
            <w:tcW w:type="dxa" w:w="1584"/>
            <w:shd w:fill="F2F2F2"/>
          </w:tcPr>
          <w:p>
            <w:pPr>
              <w:jc w:val="left"/>
            </w:pPr>
            <w:r>
              <w:rPr>
                <w:sz w:val="18"/>
              </w:rPr>
              <w:t>[₹X,XXX]</w:t>
            </w:r>
          </w:p>
        </w:tc>
        <w:tc>
          <w:tcPr>
            <w:tcW w:type="dxa" w:w="1584"/>
            <w:shd w:fill="F2F2F2"/>
          </w:tcPr>
          <w:p>
            <w:pPr>
              <w:jc w:val="left"/>
            </w:pPr>
            <w:r>
              <w:rPr>
                <w:sz w:val="18"/>
              </w:rPr>
              <w:t>[$XX]</w:t>
            </w:r>
          </w:p>
        </w:tc>
      </w:tr>
      <w:tr>
        <w:tc>
          <w:tcPr>
            <w:tcW w:type="dxa" w:w="576"/>
          </w:tcPr>
          <w:p>
            <w:pPr>
              <w:jc w:val="left"/>
            </w:pPr>
            <w:r>
              <w:rPr>
                <w:sz w:val="18"/>
              </w:rPr>
              <w:t>12</w:t>
            </w:r>
          </w:p>
        </w:tc>
        <w:tc>
          <w:tcPr>
            <w:tcW w:type="dxa" w:w="2592"/>
          </w:tcPr>
          <w:p>
            <w:pPr>
              <w:jc w:val="left"/>
            </w:pPr>
            <w:r>
              <w:rPr>
                <w:sz w:val="18"/>
              </w:rPr>
              <w:t>Testing &amp; QA</w:t>
            </w:r>
          </w:p>
        </w:tc>
        <w:tc>
          <w:tcPr>
            <w:tcW w:type="dxa" w:w="2880"/>
          </w:tcPr>
          <w:p>
            <w:pPr>
              <w:jc w:val="left"/>
            </w:pPr>
            <w:r>
              <w:rPr>
                <w:sz w:val="18"/>
              </w:rPr>
              <w:t>Cross-browser, performance, security</w:t>
            </w:r>
          </w:p>
        </w:tc>
        <w:tc>
          <w:tcPr>
            <w:tcW w:type="dxa" w:w="1584"/>
          </w:tcPr>
          <w:p>
            <w:pPr>
              <w:jc w:val="left"/>
            </w:pPr>
            <w:r>
              <w:rPr>
                <w:sz w:val="18"/>
              </w:rPr>
              <w:t>[₹X,XXX]</w:t>
            </w:r>
          </w:p>
        </w:tc>
        <w:tc>
          <w:tcPr>
            <w:tcW w:type="dxa" w:w="1584"/>
          </w:tcPr>
          <w:p>
            <w:pPr>
              <w:jc w:val="left"/>
            </w:pPr>
            <w:r>
              <w:rPr>
                <w:sz w:val="18"/>
              </w:rPr>
              <w:t>[$XX]</w:t>
            </w:r>
          </w:p>
        </w:tc>
      </w:tr>
      <w:tr>
        <w:tc>
          <w:tcPr>
            <w:tcW w:type="dxa" w:w="576"/>
            <w:shd w:fill="F2F2F2"/>
          </w:tcPr>
          <w:p>
            <w:pPr>
              <w:jc w:val="left"/>
            </w:pPr>
            <w:r>
              <w:rPr>
                <w:sz w:val="18"/>
              </w:rPr>
              <w:t>13</w:t>
            </w:r>
          </w:p>
        </w:tc>
        <w:tc>
          <w:tcPr>
            <w:tcW w:type="dxa" w:w="2592"/>
            <w:shd w:fill="F2F2F2"/>
          </w:tcPr>
          <w:p>
            <w:pPr>
              <w:jc w:val="left"/>
            </w:pPr>
            <w:r>
              <w:rPr>
                <w:sz w:val="18"/>
              </w:rPr>
              <w:t>Content Upload</w:t>
            </w:r>
          </w:p>
        </w:tc>
        <w:tc>
          <w:tcPr>
            <w:tcW w:type="dxa" w:w="2880"/>
            <w:shd w:fill="F2F2F2"/>
          </w:tcPr>
          <w:p>
            <w:pPr>
              <w:jc w:val="left"/>
            </w:pPr>
            <w:r>
              <w:rPr>
                <w:sz w:val="18"/>
              </w:rPr>
              <w:t>Pages, images, data entry</w:t>
            </w:r>
          </w:p>
        </w:tc>
        <w:tc>
          <w:tcPr>
            <w:tcW w:type="dxa" w:w="1584"/>
            <w:shd w:fill="F2F2F2"/>
          </w:tcPr>
          <w:p>
            <w:pPr>
              <w:jc w:val="left"/>
            </w:pPr>
            <w:r>
              <w:rPr>
                <w:sz w:val="18"/>
              </w:rPr>
              <w:t>[₹X,XXX]</w:t>
            </w:r>
          </w:p>
        </w:tc>
        <w:tc>
          <w:tcPr>
            <w:tcW w:type="dxa" w:w="1584"/>
            <w:shd w:fill="F2F2F2"/>
          </w:tcPr>
          <w:p>
            <w:pPr>
              <w:jc w:val="left"/>
            </w:pPr>
            <w:r>
              <w:rPr>
                <w:sz w:val="18"/>
              </w:rPr>
              <w:t>[$XX]</w:t>
            </w:r>
          </w:p>
        </w:tc>
      </w:tr>
      <w:tr>
        <w:tc>
          <w:tcPr>
            <w:tcW w:type="dxa" w:w="576"/>
          </w:tcPr>
          <w:p>
            <w:pPr>
              <w:jc w:val="left"/>
            </w:pPr>
            <w:r>
              <w:rPr>
                <w:sz w:val="18"/>
              </w:rPr>
              <w:t>14</w:t>
            </w:r>
          </w:p>
        </w:tc>
        <w:tc>
          <w:tcPr>
            <w:tcW w:type="dxa" w:w="2592"/>
          </w:tcPr>
          <w:p>
            <w:pPr>
              <w:jc w:val="left"/>
            </w:pPr>
            <w:r>
              <w:rPr>
                <w:sz w:val="18"/>
              </w:rPr>
              <w:t>Deployment &amp; Launch</w:t>
            </w:r>
          </w:p>
        </w:tc>
        <w:tc>
          <w:tcPr>
            <w:tcW w:type="dxa" w:w="2880"/>
          </w:tcPr>
          <w:p>
            <w:pPr>
              <w:jc w:val="left"/>
            </w:pPr>
            <w:r>
              <w:rPr>
                <w:sz w:val="18"/>
              </w:rPr>
              <w:t>Server, domain, go-live</w:t>
            </w:r>
          </w:p>
        </w:tc>
        <w:tc>
          <w:tcPr>
            <w:tcW w:type="dxa" w:w="1584"/>
          </w:tcPr>
          <w:p>
            <w:pPr>
              <w:jc w:val="left"/>
            </w:pPr>
            <w:r>
              <w:rPr>
                <w:sz w:val="18"/>
              </w:rPr>
              <w:t>[₹X,XXX]</w:t>
            </w:r>
          </w:p>
        </w:tc>
        <w:tc>
          <w:tcPr>
            <w:tcW w:type="dxa" w:w="1584"/>
          </w:tcPr>
          <w:p>
            <w:pPr>
              <w:jc w:val="left"/>
            </w:pPr>
            <w:r>
              <w:rPr>
                <w:sz w:val="18"/>
              </w:rPr>
              <w:t>[$XX]</w:t>
            </w:r>
          </w:p>
        </w:tc>
      </w:tr>
      <w:tr>
        <w:tc>
          <w:tcPr>
            <w:tcW w:type="dxa" w:w="576"/>
            <w:shd w:fill="F2F2F2"/>
          </w:tcPr>
          <w:p>
            <w:pPr>
              <w:jc w:val="left"/>
            </w:pPr>
            <w:r>
              <w:rPr>
                <w:sz w:val="18"/>
              </w:rPr>
            </w:r>
          </w:p>
        </w:tc>
        <w:tc>
          <w:tcPr>
            <w:tcW w:type="dxa" w:w="2592"/>
            <w:shd w:fill="F2F2F2"/>
          </w:tcPr>
          <w:p>
            <w:pPr>
              <w:jc w:val="left"/>
            </w:pPr>
            <w:r>
              <w:rPr>
                <w:sz w:val="18"/>
              </w:rPr>
            </w:r>
          </w:p>
        </w:tc>
        <w:tc>
          <w:tcPr>
            <w:tcW w:type="dxa" w:w="2880"/>
            <w:shd w:fill="F2F2F2"/>
          </w:tcPr>
          <w:p>
            <w:pPr>
              <w:jc w:val="left"/>
            </w:pPr>
            <w:r>
              <w:rPr>
                <w:sz w:val="18"/>
              </w:rPr>
            </w:r>
          </w:p>
        </w:tc>
        <w:tc>
          <w:tcPr>
            <w:tcW w:type="dxa" w:w="1584"/>
            <w:shd w:fill="F2F2F2"/>
          </w:tcPr>
          <w:p>
            <w:pPr>
              <w:jc w:val="left"/>
            </w:pPr>
            <w:r>
              <w:rPr>
                <w:sz w:val="18"/>
              </w:rPr>
            </w:r>
          </w:p>
        </w:tc>
        <w:tc>
          <w:tcPr>
            <w:tcW w:type="dxa" w:w="1584"/>
            <w:shd w:fill="F2F2F2"/>
          </w:tcPr>
          <w:p>
            <w:pPr>
              <w:jc w:val="left"/>
            </w:pPr>
            <w:r>
              <w:rPr>
                <w:sz w:val="18"/>
              </w:rPr>
            </w:r>
          </w:p>
        </w:tc>
      </w:tr>
      <w:tr>
        <w:tc>
          <w:tcPr>
            <w:tcW w:type="dxa" w:w="576"/>
          </w:tcPr>
          <w:p>
            <w:pPr>
              <w:jc w:val="left"/>
            </w:pPr>
            <w:r>
              <w:rPr>
                <w:sz w:val="18"/>
              </w:rPr>
            </w:r>
          </w:p>
        </w:tc>
        <w:tc>
          <w:tcPr>
            <w:tcW w:type="dxa" w:w="2592"/>
          </w:tcPr>
          <w:p>
            <w:pPr>
              <w:jc w:val="left"/>
            </w:pPr>
            <w:r>
              <w:rPr>
                <w:sz w:val="18"/>
              </w:rPr>
              <w:t>SUBTOTAL</w:t>
            </w:r>
          </w:p>
        </w:tc>
        <w:tc>
          <w:tcPr>
            <w:tcW w:type="dxa" w:w="2880"/>
          </w:tcPr>
          <w:p>
            <w:pPr>
              <w:jc w:val="left"/>
            </w:pPr>
            <w:r>
              <w:rPr>
                <w:sz w:val="18"/>
              </w:rPr>
            </w:r>
          </w:p>
        </w:tc>
        <w:tc>
          <w:tcPr>
            <w:tcW w:type="dxa" w:w="1584"/>
          </w:tcPr>
          <w:p>
            <w:pPr>
              <w:jc w:val="left"/>
            </w:pPr>
            <w:r>
              <w:rPr>
                <w:sz w:val="18"/>
              </w:rPr>
              <w:t>[₹X,XX,XXX]</w:t>
            </w:r>
          </w:p>
        </w:tc>
        <w:tc>
          <w:tcPr>
            <w:tcW w:type="dxa" w:w="1584"/>
          </w:tcPr>
          <w:p>
            <w:pPr>
              <w:jc w:val="left"/>
            </w:pPr>
            <w:r>
              <w:rPr>
                <w:sz w:val="18"/>
              </w:rPr>
              <w:t>[$X,XXX]</w:t>
            </w:r>
          </w:p>
        </w:tc>
      </w:tr>
      <w:tr>
        <w:tc>
          <w:tcPr>
            <w:tcW w:type="dxa" w:w="576"/>
            <w:shd w:fill="F2F2F2"/>
          </w:tcPr>
          <w:p>
            <w:pPr>
              <w:jc w:val="left"/>
            </w:pPr>
            <w:r>
              <w:rPr>
                <w:sz w:val="18"/>
              </w:rPr>
            </w:r>
          </w:p>
        </w:tc>
        <w:tc>
          <w:tcPr>
            <w:tcW w:type="dxa" w:w="2592"/>
            <w:shd w:fill="F2F2F2"/>
          </w:tcPr>
          <w:p>
            <w:pPr>
              <w:jc w:val="left"/>
            </w:pPr>
            <w:r>
              <w:rPr>
                <w:sz w:val="18"/>
              </w:rPr>
              <w:t>Complexity Multiplier</w:t>
            </w:r>
          </w:p>
        </w:tc>
        <w:tc>
          <w:tcPr>
            <w:tcW w:type="dxa" w:w="2880"/>
            <w:shd w:fill="F2F2F2"/>
          </w:tcPr>
          <w:p>
            <w:pPr>
              <w:jc w:val="left"/>
            </w:pPr>
            <w:r>
              <w:rPr>
                <w:sz w:val="18"/>
              </w:rPr>
              <w:t>[1.0x / 1.5x / 2.0x]</w:t>
            </w:r>
          </w:p>
        </w:tc>
        <w:tc>
          <w:tcPr>
            <w:tcW w:type="dxa" w:w="1584"/>
            <w:shd w:fill="F2F2F2"/>
          </w:tcPr>
          <w:p>
            <w:pPr>
              <w:jc w:val="left"/>
            </w:pPr>
            <w:r>
              <w:rPr>
                <w:sz w:val="18"/>
              </w:rPr>
              <w:t>—</w:t>
            </w:r>
          </w:p>
        </w:tc>
        <w:tc>
          <w:tcPr>
            <w:tcW w:type="dxa" w:w="1584"/>
            <w:shd w:fill="F2F2F2"/>
          </w:tcPr>
          <w:p>
            <w:pPr>
              <w:jc w:val="left"/>
            </w:pPr>
            <w:r>
              <w:rPr>
                <w:sz w:val="18"/>
              </w:rPr>
              <w:t>—</w:t>
            </w:r>
          </w:p>
        </w:tc>
      </w:tr>
      <w:tr>
        <w:tc>
          <w:tcPr>
            <w:tcW w:type="dxa" w:w="576"/>
          </w:tcPr>
          <w:p>
            <w:pPr>
              <w:jc w:val="left"/>
            </w:pPr>
            <w:r>
              <w:rPr>
                <w:sz w:val="18"/>
              </w:rPr>
            </w:r>
          </w:p>
        </w:tc>
        <w:tc>
          <w:tcPr>
            <w:tcW w:type="dxa" w:w="2592"/>
          </w:tcPr>
          <w:p>
            <w:pPr>
              <w:jc w:val="left"/>
            </w:pPr>
            <w:r>
              <w:rPr>
                <w:sz w:val="18"/>
              </w:rPr>
              <w:t>Discount</w:t>
            </w:r>
          </w:p>
        </w:tc>
        <w:tc>
          <w:tcPr>
            <w:tcW w:type="dxa" w:w="2880"/>
          </w:tcPr>
          <w:p>
            <w:pPr>
              <w:jc w:val="left"/>
            </w:pPr>
            <w:r>
              <w:rPr>
                <w:sz w:val="18"/>
              </w:rPr>
              <w:t>[X%]</w:t>
            </w:r>
          </w:p>
        </w:tc>
        <w:tc>
          <w:tcPr>
            <w:tcW w:type="dxa" w:w="1584"/>
          </w:tcPr>
          <w:p>
            <w:pPr>
              <w:jc w:val="left"/>
            </w:pPr>
            <w:r>
              <w:rPr>
                <w:sz w:val="18"/>
              </w:rPr>
              <w:t>[−₹X,XXX]</w:t>
            </w:r>
          </w:p>
        </w:tc>
        <w:tc>
          <w:tcPr>
            <w:tcW w:type="dxa" w:w="1584"/>
          </w:tcPr>
          <w:p>
            <w:pPr>
              <w:jc w:val="left"/>
            </w:pPr>
            <w:r>
              <w:rPr>
                <w:sz w:val="18"/>
              </w:rPr>
              <w:t>[−$XX]</w:t>
            </w:r>
          </w:p>
        </w:tc>
      </w:tr>
      <w:tr>
        <w:tc>
          <w:tcPr>
            <w:tcW w:type="dxa" w:w="576"/>
            <w:shd w:fill="F2F2F2"/>
          </w:tcPr>
          <w:p>
            <w:pPr>
              <w:jc w:val="left"/>
            </w:pPr>
            <w:r>
              <w:rPr>
                <w:sz w:val="18"/>
              </w:rPr>
            </w:r>
          </w:p>
        </w:tc>
        <w:tc>
          <w:tcPr>
            <w:tcW w:type="dxa" w:w="2592"/>
            <w:shd w:fill="F2F2F2"/>
          </w:tcPr>
          <w:p>
            <w:pPr>
              <w:jc w:val="left"/>
            </w:pPr>
            <w:r>
              <w:rPr>
                <w:sz w:val="18"/>
              </w:rPr>
              <w:t>GST (18%)</w:t>
            </w:r>
          </w:p>
        </w:tc>
        <w:tc>
          <w:tcPr>
            <w:tcW w:type="dxa" w:w="2880"/>
            <w:shd w:fill="F2F2F2"/>
          </w:tcPr>
          <w:p>
            <w:pPr>
              <w:jc w:val="left"/>
            </w:pPr>
            <w:r>
              <w:rPr>
                <w:sz w:val="18"/>
              </w:rPr>
            </w:r>
          </w:p>
        </w:tc>
        <w:tc>
          <w:tcPr>
            <w:tcW w:type="dxa" w:w="1584"/>
            <w:shd w:fill="F2F2F2"/>
          </w:tcPr>
          <w:p>
            <w:pPr>
              <w:jc w:val="left"/>
            </w:pPr>
            <w:r>
              <w:rPr>
                <w:sz w:val="18"/>
              </w:rPr>
              <w:t>[₹XX,XXX]</w:t>
            </w:r>
          </w:p>
        </w:tc>
        <w:tc>
          <w:tcPr>
            <w:tcW w:type="dxa" w:w="1584"/>
            <w:shd w:fill="F2F2F2"/>
          </w:tcPr>
          <w:p>
            <w:pPr>
              <w:jc w:val="left"/>
            </w:pPr>
            <w:r>
              <w:rPr>
                <w:sz w:val="18"/>
              </w:rPr>
              <w:t>[$XXX]</w:t>
            </w:r>
          </w:p>
        </w:tc>
      </w:tr>
      <w:tr>
        <w:tc>
          <w:tcPr>
            <w:tcW w:type="dxa" w:w="576"/>
          </w:tcPr>
          <w:p>
            <w:pPr>
              <w:jc w:val="left"/>
            </w:pPr>
            <w:r>
              <w:rPr>
                <w:sz w:val="18"/>
              </w:rPr>
            </w:r>
          </w:p>
        </w:tc>
        <w:tc>
          <w:tcPr>
            <w:tcW w:type="dxa" w:w="2592"/>
          </w:tcPr>
          <w:p>
            <w:pPr>
              <w:jc w:val="left"/>
            </w:pPr>
            <w:r>
              <w:rPr>
                <w:sz w:val="18"/>
              </w:rPr>
              <w:t>GRAND TOTAL</w:t>
            </w:r>
          </w:p>
        </w:tc>
        <w:tc>
          <w:tcPr>
            <w:tcW w:type="dxa" w:w="2880"/>
          </w:tcPr>
          <w:p>
            <w:pPr>
              <w:jc w:val="left"/>
            </w:pPr>
            <w:r>
              <w:rPr>
                <w:sz w:val="18"/>
              </w:rPr>
            </w:r>
          </w:p>
        </w:tc>
        <w:tc>
          <w:tcPr>
            <w:tcW w:type="dxa" w:w="1584"/>
          </w:tcPr>
          <w:p>
            <w:pPr>
              <w:jc w:val="left"/>
            </w:pPr>
            <w:r>
              <w:rPr>
                <w:sz w:val="18"/>
              </w:rPr>
              <w:t>[₹X,XX,XXX]</w:t>
            </w:r>
          </w:p>
        </w:tc>
        <w:tc>
          <w:tcPr>
            <w:tcW w:type="dxa" w:w="1584"/>
          </w:tcPr>
          <w:p>
            <w:pPr>
              <w:jc w:val="left"/>
            </w:pPr>
            <w:r>
              <w:rPr>
                <w:sz w:val="18"/>
              </w:rPr>
              <w:t>[$X,XXX]</w:t>
            </w:r>
          </w:p>
        </w:tc>
      </w:tr>
    </w:tbl>
    <w:p>
      <w:r>
        <w:br w:type="page"/>
      </w:r>
    </w:p>
    <w:p>
      <w:pPr>
        <w:pStyle w:val="Heading1"/>
      </w:pPr>
      <w:r>
        <w:rPr>
          <w:color w:val="1B2A4A"/>
        </w:rPr>
        <w:t>7. Payment Terms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600"/>
            <w:shd w:fill="1B2A4A"/>
          </w:tcPr>
          <w:p>
            <w:pPr>
              <w:jc w:val="center"/>
            </w:pPr>
            <w:r>
              <w:rPr>
                <w:b/>
                <w:color w:val="FFFFFF"/>
                <w:sz w:val="20"/>
              </w:rPr>
              <w:t>Milestone</w:t>
            </w:r>
          </w:p>
        </w:tc>
        <w:tc>
          <w:tcPr>
            <w:tcW w:type="dxa" w:w="1728"/>
            <w:shd w:fill="1B2A4A"/>
          </w:tcPr>
          <w:p>
            <w:pPr>
              <w:jc w:val="center"/>
            </w:pPr>
            <w:r>
              <w:rPr>
                <w:b/>
                <w:color w:val="FFFFFF"/>
                <w:sz w:val="20"/>
              </w:rPr>
              <w:t>Percentage</w:t>
            </w:r>
          </w:p>
        </w:tc>
        <w:tc>
          <w:tcPr>
            <w:tcW w:type="dxa" w:w="2160"/>
            <w:shd w:fill="1B2A4A"/>
          </w:tcPr>
          <w:p>
            <w:pPr>
              <w:jc w:val="center"/>
            </w:pPr>
            <w:r>
              <w:rPr>
                <w:b/>
                <w:color w:val="FFFFFF"/>
                <w:sz w:val="20"/>
              </w:rPr>
              <w:t>Amount (₹)</w:t>
            </w:r>
          </w:p>
        </w:tc>
        <w:tc>
          <w:tcPr>
            <w:tcW w:type="dxa" w:w="1872"/>
            <w:shd w:fill="1B2A4A"/>
          </w:tcPr>
          <w:p>
            <w:pPr>
              <w:jc w:val="center"/>
            </w:pPr>
            <w:r>
              <w:rPr>
                <w:b/>
                <w:color w:val="FFFFFF"/>
                <w:sz w:val="20"/>
              </w:rPr>
              <w:t>Due Date</w:t>
            </w:r>
          </w:p>
        </w:tc>
      </w:tr>
      <w:tr>
        <w:tc>
          <w:tcPr>
            <w:tcW w:type="dxa" w:w="3600"/>
            <w:shd w:fill="F2F2F2"/>
          </w:tcPr>
          <w:p>
            <w:pPr>
              <w:jc w:val="left"/>
            </w:pPr>
            <w:r>
              <w:rPr>
                <w:sz w:val="18"/>
              </w:rPr>
              <w:t>Advance (Before project starts)</w:t>
            </w:r>
          </w:p>
        </w:tc>
        <w:tc>
          <w:tcPr>
            <w:tcW w:type="dxa" w:w="1728"/>
            <w:shd w:fill="F2F2F2"/>
          </w:tcPr>
          <w:p>
            <w:pPr>
              <w:jc w:val="left"/>
            </w:pPr>
            <w:r>
              <w:rPr>
                <w:sz w:val="18"/>
              </w:rPr>
              <w:t>40%</w:t>
            </w:r>
          </w:p>
        </w:tc>
        <w:tc>
          <w:tcPr>
            <w:tcW w:type="dxa" w:w="2160"/>
            <w:shd w:fill="F2F2F2"/>
          </w:tcPr>
          <w:p>
            <w:pPr>
              <w:jc w:val="left"/>
            </w:pPr>
            <w:r>
              <w:rPr>
                <w:sz w:val="18"/>
              </w:rPr>
              <w:t>[₹XX,XXX]</w:t>
            </w:r>
          </w:p>
        </w:tc>
        <w:tc>
          <w:tcPr>
            <w:tcW w:type="dxa" w:w="1872"/>
            <w:shd w:fill="F2F2F2"/>
          </w:tcPr>
          <w:p>
            <w:pPr>
              <w:jc w:val="left"/>
            </w:pPr>
            <w:r>
              <w:rPr>
                <w:sz w:val="18"/>
              </w:rPr>
              <w:t>[Date]</w:t>
            </w:r>
          </w:p>
        </w:tc>
      </w:tr>
      <w:tr>
        <w:tc>
          <w:tcPr>
            <w:tcW w:type="dxa" w:w="3600"/>
          </w:tcPr>
          <w:p>
            <w:pPr>
              <w:jc w:val="left"/>
            </w:pPr>
            <w:r>
              <w:rPr>
                <w:sz w:val="18"/>
              </w:rPr>
              <w:t>After Design Approval</w:t>
            </w:r>
          </w:p>
        </w:tc>
        <w:tc>
          <w:tcPr>
            <w:tcW w:type="dxa" w:w="1728"/>
          </w:tcPr>
          <w:p>
            <w:pPr>
              <w:jc w:val="left"/>
            </w:pPr>
            <w:r>
              <w:rPr>
                <w:sz w:val="18"/>
              </w:rPr>
              <w:t>25%</w:t>
            </w:r>
          </w:p>
        </w:tc>
        <w:tc>
          <w:tcPr>
            <w:tcW w:type="dxa" w:w="2160"/>
          </w:tcPr>
          <w:p>
            <w:pPr>
              <w:jc w:val="left"/>
            </w:pPr>
            <w:r>
              <w:rPr>
                <w:sz w:val="18"/>
              </w:rPr>
              <w:t>[₹XX,XXX]</w:t>
            </w:r>
          </w:p>
        </w:tc>
        <w:tc>
          <w:tcPr>
            <w:tcW w:type="dxa" w:w="1872"/>
          </w:tcPr>
          <w:p>
            <w:pPr>
              <w:jc w:val="left"/>
            </w:pPr>
            <w:r>
              <w:rPr>
                <w:sz w:val="18"/>
              </w:rPr>
              <w:t>[Date]</w:t>
            </w:r>
          </w:p>
        </w:tc>
      </w:tr>
      <w:tr>
        <w:tc>
          <w:tcPr>
            <w:tcW w:type="dxa" w:w="3600"/>
            <w:shd w:fill="F2F2F2"/>
          </w:tcPr>
          <w:p>
            <w:pPr>
              <w:jc w:val="left"/>
            </w:pPr>
            <w:r>
              <w:rPr>
                <w:sz w:val="18"/>
              </w:rPr>
              <w:t>After Development Completion</w:t>
            </w:r>
          </w:p>
        </w:tc>
        <w:tc>
          <w:tcPr>
            <w:tcW w:type="dxa" w:w="1728"/>
            <w:shd w:fill="F2F2F2"/>
          </w:tcPr>
          <w:p>
            <w:pPr>
              <w:jc w:val="left"/>
            </w:pPr>
            <w:r>
              <w:rPr>
                <w:sz w:val="18"/>
              </w:rPr>
              <w:t>25%</w:t>
            </w:r>
          </w:p>
        </w:tc>
        <w:tc>
          <w:tcPr>
            <w:tcW w:type="dxa" w:w="2160"/>
            <w:shd w:fill="F2F2F2"/>
          </w:tcPr>
          <w:p>
            <w:pPr>
              <w:jc w:val="left"/>
            </w:pPr>
            <w:r>
              <w:rPr>
                <w:sz w:val="18"/>
              </w:rPr>
              <w:t>[₹XX,XXX]</w:t>
            </w:r>
          </w:p>
        </w:tc>
        <w:tc>
          <w:tcPr>
            <w:tcW w:type="dxa" w:w="1872"/>
            <w:shd w:fill="F2F2F2"/>
          </w:tcPr>
          <w:p>
            <w:pPr>
              <w:jc w:val="left"/>
            </w:pPr>
            <w:r>
              <w:rPr>
                <w:sz w:val="18"/>
              </w:rPr>
              <w:t>[Date]</w:t>
            </w:r>
          </w:p>
        </w:tc>
      </w:tr>
      <w:tr>
        <w:tc>
          <w:tcPr>
            <w:tcW w:type="dxa" w:w="3600"/>
          </w:tcPr>
          <w:p>
            <w:pPr>
              <w:jc w:val="left"/>
            </w:pPr>
            <w:r>
              <w:rPr>
                <w:sz w:val="18"/>
              </w:rPr>
              <w:t>After Launch &amp; Handover</w:t>
            </w:r>
          </w:p>
        </w:tc>
        <w:tc>
          <w:tcPr>
            <w:tcW w:type="dxa" w:w="1728"/>
          </w:tcPr>
          <w:p>
            <w:pPr>
              <w:jc w:val="left"/>
            </w:pPr>
            <w:r>
              <w:rPr>
                <w:sz w:val="18"/>
              </w:rPr>
              <w:t>10%</w:t>
            </w:r>
          </w:p>
        </w:tc>
        <w:tc>
          <w:tcPr>
            <w:tcW w:type="dxa" w:w="2160"/>
          </w:tcPr>
          <w:p>
            <w:pPr>
              <w:jc w:val="left"/>
            </w:pPr>
            <w:r>
              <w:rPr>
                <w:sz w:val="18"/>
              </w:rPr>
              <w:t>[₹XX,XXX]</w:t>
            </w:r>
          </w:p>
        </w:tc>
        <w:tc>
          <w:tcPr>
            <w:tcW w:type="dxa" w:w="1872"/>
          </w:tcPr>
          <w:p>
            <w:pPr>
              <w:jc w:val="left"/>
            </w:pPr>
            <w:r>
              <w:rPr>
                <w:sz w:val="18"/>
              </w:rPr>
              <w:t>[Date]</w:t>
            </w:r>
          </w:p>
        </w:tc>
      </w:tr>
      <w:tr>
        <w:tc>
          <w:tcPr>
            <w:tcW w:type="dxa" w:w="3600"/>
            <w:shd w:fill="F2F2F2"/>
          </w:tcPr>
          <w:p>
            <w:pPr>
              <w:jc w:val="left"/>
            </w:pPr>
            <w:r>
              <w:rPr>
                <w:sz w:val="18"/>
              </w:rPr>
              <w:t>TOTAL</w:t>
            </w:r>
          </w:p>
        </w:tc>
        <w:tc>
          <w:tcPr>
            <w:tcW w:type="dxa" w:w="1728"/>
            <w:shd w:fill="F2F2F2"/>
          </w:tcPr>
          <w:p>
            <w:pPr>
              <w:jc w:val="left"/>
            </w:pPr>
            <w:r>
              <w:rPr>
                <w:sz w:val="18"/>
              </w:rPr>
              <w:t>100%</w:t>
            </w:r>
          </w:p>
        </w:tc>
        <w:tc>
          <w:tcPr>
            <w:tcW w:type="dxa" w:w="2160"/>
            <w:shd w:fill="F2F2F2"/>
          </w:tcPr>
          <w:p>
            <w:pPr>
              <w:jc w:val="left"/>
            </w:pPr>
            <w:r>
              <w:rPr>
                <w:sz w:val="18"/>
              </w:rPr>
              <w:t>[₹X,XX,XXX]</w:t>
            </w:r>
          </w:p>
        </w:tc>
        <w:tc>
          <w:tcPr>
            <w:tcW w:type="dxa" w:w="1872"/>
            <w:shd w:fill="F2F2F2"/>
          </w:tcPr>
          <w:p>
            <w:pPr>
              <w:jc w:val="left"/>
            </w:pPr>
            <w:r>
              <w:rPr>
                <w:sz w:val="18"/>
              </w:rPr>
              <w:t>—</w:t>
            </w:r>
          </w:p>
        </w:tc>
      </w:tr>
    </w:tbl>
    <w:p/>
    <w:p>
      <w:r>
        <w:rPr>
          <w:b/>
        </w:rPr>
        <w:t xml:space="preserve">Payment Methods Accepted: </w:t>
      </w:r>
      <w:r>
        <w:t>Bank Transfer (NEFT/RTGS/IMPS), UPI, PayPal, Razorpay</w:t>
      </w:r>
    </w:p>
    <w:p/>
    <w:p>
      <w:r>
        <w:rPr>
          <w:b/>
        </w:rPr>
        <w:t>Important Notes:</w:t>
      </w:r>
    </w:p>
    <w:p>
      <w:pPr>
        <w:pStyle w:val="ListBullet"/>
      </w:pPr>
      <w:r>
        <w:t>• Work begins only after receipt of advance payment.</w:t>
      </w:r>
    </w:p>
    <w:p>
      <w:pPr>
        <w:pStyle w:val="ListBullet"/>
      </w:pPr>
      <w:r>
        <w:t>• Invoices will be raised at each milestone.</w:t>
      </w:r>
    </w:p>
    <w:p>
      <w:pPr>
        <w:pStyle w:val="ListBullet"/>
      </w:pPr>
      <w:r>
        <w:t>• Late payments may delay project timeline.</w:t>
      </w:r>
    </w:p>
    <w:p>
      <w:pPr>
        <w:pStyle w:val="ListBullet"/>
      </w:pPr>
      <w:r>
        <w:t>• Additional features/changes outside scope will be quoted separately.</w:t>
      </w:r>
    </w:p>
    <w:p>
      <w:r>
        <w:br w:type="page"/>
      </w:r>
    </w:p>
    <w:p>
      <w:pPr>
        <w:pStyle w:val="Heading1"/>
      </w:pPr>
      <w:r>
        <w:rPr>
          <w:color w:val="1B2A4A"/>
        </w:rPr>
        <w:t>8. Maintenance &amp; Support Plans</w:t>
      </w:r>
    </w:p>
    <w:p>
      <w:r>
        <w:t>Post-launch maintenance ensures your website remains secure, updated, and performant. Choose a plan that fits your needs.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80"/>
            <w:shd w:fill="1B2A4A"/>
          </w:tcPr>
          <w:p>
            <w:pPr>
              <w:jc w:val="center"/>
            </w:pPr>
            <w:r>
              <w:rPr>
                <w:b/>
                <w:color w:val="FFFFFF"/>
                <w:sz w:val="20"/>
              </w:rPr>
              <w:t>Feature</w:t>
            </w:r>
          </w:p>
        </w:tc>
        <w:tc>
          <w:tcPr>
            <w:tcW w:type="dxa" w:w="1872"/>
            <w:shd w:fill="1B2A4A"/>
          </w:tcPr>
          <w:p>
            <w:pPr>
              <w:jc w:val="center"/>
            </w:pPr>
            <w:r>
              <w:rPr>
                <w:b/>
                <w:color w:val="FFFFFF"/>
                <w:sz w:val="20"/>
              </w:rPr>
              <w:t>Basic</w:t>
              <w:br/>
              <w:t>₹3K/mo</w:t>
            </w:r>
          </w:p>
        </w:tc>
        <w:tc>
          <w:tcPr>
            <w:tcW w:type="dxa" w:w="2160"/>
            <w:shd w:fill="1B2A4A"/>
          </w:tcPr>
          <w:p>
            <w:pPr>
              <w:jc w:val="center"/>
            </w:pPr>
            <w:r>
              <w:rPr>
                <w:b/>
                <w:color w:val="FFFFFF"/>
                <w:sz w:val="20"/>
              </w:rPr>
              <w:t>Standard</w:t>
              <w:br/>
              <w:t>₹8K/mo</w:t>
            </w:r>
          </w:p>
        </w:tc>
        <w:tc>
          <w:tcPr>
            <w:tcW w:type="dxa" w:w="2448"/>
            <w:shd w:fill="1B2A4A"/>
          </w:tcPr>
          <w:p>
            <w:pPr>
              <w:jc w:val="center"/>
            </w:pPr>
            <w:r>
              <w:rPr>
                <w:b/>
                <w:color w:val="FFFFFF"/>
                <w:sz w:val="20"/>
              </w:rPr>
              <w:t>Professional</w:t>
              <w:br/>
              <w:t>₹15K/mo</w:t>
            </w:r>
          </w:p>
        </w:tc>
      </w:tr>
      <w:tr>
        <w:tc>
          <w:tcPr>
            <w:tcW w:type="dxa" w:w="2880"/>
            <w:shd w:fill="F2F2F2"/>
          </w:tcPr>
          <w:p>
            <w:pPr>
              <w:jc w:val="left"/>
            </w:pPr>
            <w:r>
              <w:rPr>
                <w:sz w:val="18"/>
              </w:rPr>
              <w:t>Uptime Monitoring</w:t>
            </w:r>
          </w:p>
        </w:tc>
        <w:tc>
          <w:tcPr>
            <w:tcW w:type="dxa" w:w="1872"/>
            <w:shd w:fill="F2F2F2"/>
          </w:tcPr>
          <w:p>
            <w:pPr>
              <w:jc w:val="left"/>
            </w:pPr>
            <w:r>
              <w:rPr>
                <w:sz w:val="18"/>
              </w:rPr>
              <w:t>✓</w:t>
            </w:r>
          </w:p>
        </w:tc>
        <w:tc>
          <w:tcPr>
            <w:tcW w:type="dxa" w:w="2160"/>
            <w:shd w:fill="F2F2F2"/>
          </w:tcPr>
          <w:p>
            <w:pPr>
              <w:jc w:val="left"/>
            </w:pPr>
            <w:r>
              <w:rPr>
                <w:sz w:val="18"/>
              </w:rPr>
              <w:t>✓</w:t>
            </w:r>
          </w:p>
        </w:tc>
        <w:tc>
          <w:tcPr>
            <w:tcW w:type="dxa" w:w="2448"/>
            <w:shd w:fill="F2F2F2"/>
          </w:tcPr>
          <w:p>
            <w:pPr>
              <w:jc w:val="left"/>
            </w:pPr>
            <w:r>
              <w:rPr>
                <w:sz w:val="18"/>
              </w:rPr>
              <w:t>✓</w:t>
            </w:r>
          </w:p>
        </w:tc>
      </w:tr>
      <w:tr>
        <w:tc>
          <w:tcPr>
            <w:tcW w:type="dxa" w:w="2880"/>
          </w:tcPr>
          <w:p>
            <w:pPr>
              <w:jc w:val="left"/>
            </w:pPr>
            <w:r>
              <w:rPr>
                <w:sz w:val="18"/>
              </w:rPr>
              <w:t>Monthly Backups</w:t>
            </w:r>
          </w:p>
        </w:tc>
        <w:tc>
          <w:tcPr>
            <w:tcW w:type="dxa" w:w="1872"/>
          </w:tcPr>
          <w:p>
            <w:pPr>
              <w:jc w:val="left"/>
            </w:pPr>
            <w:r>
              <w:rPr>
                <w:sz w:val="18"/>
              </w:rPr>
              <w:t>✓</w:t>
            </w:r>
          </w:p>
        </w:tc>
        <w:tc>
          <w:tcPr>
            <w:tcW w:type="dxa" w:w="2160"/>
          </w:tcPr>
          <w:p>
            <w:pPr>
              <w:jc w:val="left"/>
            </w:pPr>
            <w:r>
              <w:rPr>
                <w:sz w:val="18"/>
              </w:rPr>
              <w:t>✓</w:t>
            </w:r>
          </w:p>
        </w:tc>
        <w:tc>
          <w:tcPr>
            <w:tcW w:type="dxa" w:w="2448"/>
          </w:tcPr>
          <w:p>
            <w:pPr>
              <w:jc w:val="left"/>
            </w:pPr>
            <w:r>
              <w:rPr>
                <w:sz w:val="18"/>
              </w:rPr>
              <w:t>✓ (Daily)</w:t>
            </w:r>
          </w:p>
        </w:tc>
      </w:tr>
      <w:tr>
        <w:tc>
          <w:tcPr>
            <w:tcW w:type="dxa" w:w="2880"/>
            <w:shd w:fill="F2F2F2"/>
          </w:tcPr>
          <w:p>
            <w:pPr>
              <w:jc w:val="left"/>
            </w:pPr>
            <w:r>
              <w:rPr>
                <w:sz w:val="18"/>
              </w:rPr>
              <w:t>Security Updates</w:t>
            </w:r>
          </w:p>
        </w:tc>
        <w:tc>
          <w:tcPr>
            <w:tcW w:type="dxa" w:w="1872"/>
            <w:shd w:fill="F2F2F2"/>
          </w:tcPr>
          <w:p>
            <w:pPr>
              <w:jc w:val="left"/>
            </w:pPr>
            <w:r>
              <w:rPr>
                <w:sz w:val="18"/>
              </w:rPr>
              <w:t>Quarterly</w:t>
            </w:r>
          </w:p>
        </w:tc>
        <w:tc>
          <w:tcPr>
            <w:tcW w:type="dxa" w:w="2160"/>
            <w:shd w:fill="F2F2F2"/>
          </w:tcPr>
          <w:p>
            <w:pPr>
              <w:jc w:val="left"/>
            </w:pPr>
            <w:r>
              <w:rPr>
                <w:sz w:val="18"/>
              </w:rPr>
              <w:t>Monthly</w:t>
            </w:r>
          </w:p>
        </w:tc>
        <w:tc>
          <w:tcPr>
            <w:tcW w:type="dxa" w:w="2448"/>
            <w:shd w:fill="F2F2F2"/>
          </w:tcPr>
          <w:p>
            <w:pPr>
              <w:jc w:val="left"/>
            </w:pPr>
            <w:r>
              <w:rPr>
                <w:sz w:val="18"/>
              </w:rPr>
              <w:t>Weekly</w:t>
            </w:r>
          </w:p>
        </w:tc>
      </w:tr>
      <w:tr>
        <w:tc>
          <w:tcPr>
            <w:tcW w:type="dxa" w:w="2880"/>
          </w:tcPr>
          <w:p>
            <w:pPr>
              <w:jc w:val="left"/>
            </w:pPr>
            <w:r>
              <w:rPr>
                <w:sz w:val="18"/>
              </w:rPr>
              <w:t>Bug Fixes</w:t>
            </w:r>
          </w:p>
        </w:tc>
        <w:tc>
          <w:tcPr>
            <w:tcW w:type="dxa" w:w="1872"/>
          </w:tcPr>
          <w:p>
            <w:pPr>
              <w:jc w:val="left"/>
            </w:pPr>
            <w:r>
              <w:rPr>
                <w:sz w:val="18"/>
              </w:rPr>
              <w:t>Critical only</w:t>
            </w:r>
          </w:p>
        </w:tc>
        <w:tc>
          <w:tcPr>
            <w:tcW w:type="dxa" w:w="2160"/>
          </w:tcPr>
          <w:p>
            <w:pPr>
              <w:jc w:val="left"/>
            </w:pPr>
            <w:r>
              <w:rPr>
                <w:sz w:val="18"/>
              </w:rPr>
              <w:t>All bugs</w:t>
            </w:r>
          </w:p>
        </w:tc>
        <w:tc>
          <w:tcPr>
            <w:tcW w:type="dxa" w:w="2448"/>
          </w:tcPr>
          <w:p>
            <w:pPr>
              <w:jc w:val="left"/>
            </w:pPr>
            <w:r>
              <w:rPr>
                <w:sz w:val="18"/>
              </w:rPr>
              <w:t>Priority fixes</w:t>
            </w:r>
          </w:p>
        </w:tc>
      </w:tr>
      <w:tr>
        <w:tc>
          <w:tcPr>
            <w:tcW w:type="dxa" w:w="2880"/>
            <w:shd w:fill="F2F2F2"/>
          </w:tcPr>
          <w:p>
            <w:pPr>
              <w:jc w:val="left"/>
            </w:pPr>
            <w:r>
              <w:rPr>
                <w:sz w:val="18"/>
              </w:rPr>
              <w:t>Content Updates</w:t>
            </w:r>
          </w:p>
        </w:tc>
        <w:tc>
          <w:tcPr>
            <w:tcW w:type="dxa" w:w="1872"/>
            <w:shd w:fill="F2F2F2"/>
          </w:tcPr>
          <w:p>
            <w:pPr>
              <w:jc w:val="left"/>
            </w:pPr>
            <w:r>
              <w:rPr>
                <w:sz w:val="18"/>
              </w:rPr>
              <w:t>2/month</w:t>
            </w:r>
          </w:p>
        </w:tc>
        <w:tc>
          <w:tcPr>
            <w:tcW w:type="dxa" w:w="2160"/>
            <w:shd w:fill="F2F2F2"/>
          </w:tcPr>
          <w:p>
            <w:pPr>
              <w:jc w:val="left"/>
            </w:pPr>
            <w:r>
              <w:rPr>
                <w:sz w:val="18"/>
              </w:rPr>
              <w:t>5/month</w:t>
            </w:r>
          </w:p>
        </w:tc>
        <w:tc>
          <w:tcPr>
            <w:tcW w:type="dxa" w:w="2448"/>
            <w:shd w:fill="F2F2F2"/>
          </w:tcPr>
          <w:p>
            <w:pPr>
              <w:jc w:val="left"/>
            </w:pPr>
            <w:r>
              <w:rPr>
                <w:sz w:val="18"/>
              </w:rPr>
              <w:t>10/month</w:t>
            </w:r>
          </w:p>
        </w:tc>
      </w:tr>
      <w:tr>
        <w:tc>
          <w:tcPr>
            <w:tcW w:type="dxa" w:w="2880"/>
          </w:tcPr>
          <w:p>
            <w:pPr>
              <w:jc w:val="left"/>
            </w:pPr>
            <w:r>
              <w:rPr>
                <w:sz w:val="18"/>
              </w:rPr>
              <w:t>Performance Monitoring</w:t>
            </w:r>
          </w:p>
        </w:tc>
        <w:tc>
          <w:tcPr>
            <w:tcW w:type="dxa" w:w="1872"/>
          </w:tcPr>
          <w:p>
            <w:pPr>
              <w:jc w:val="left"/>
            </w:pPr>
            <w:r>
              <w:rPr>
                <w:sz w:val="18"/>
              </w:rPr>
              <w:t>✗</w:t>
            </w:r>
          </w:p>
        </w:tc>
        <w:tc>
          <w:tcPr>
            <w:tcW w:type="dxa" w:w="2160"/>
          </w:tcPr>
          <w:p>
            <w:pPr>
              <w:jc w:val="left"/>
            </w:pPr>
            <w:r>
              <w:rPr>
                <w:sz w:val="18"/>
              </w:rPr>
              <w:t>Basic</w:t>
            </w:r>
          </w:p>
        </w:tc>
        <w:tc>
          <w:tcPr>
            <w:tcW w:type="dxa" w:w="2448"/>
          </w:tcPr>
          <w:p>
            <w:pPr>
              <w:jc w:val="left"/>
            </w:pPr>
            <w:r>
              <w:rPr>
                <w:sz w:val="18"/>
              </w:rPr>
              <w:t>Advanced</w:t>
            </w:r>
          </w:p>
        </w:tc>
      </w:tr>
      <w:tr>
        <w:tc>
          <w:tcPr>
            <w:tcW w:type="dxa" w:w="2880"/>
            <w:shd w:fill="F2F2F2"/>
          </w:tcPr>
          <w:p>
            <w:pPr>
              <w:jc w:val="left"/>
            </w:pPr>
            <w:r>
              <w:rPr>
                <w:sz w:val="18"/>
              </w:rPr>
              <w:t>SEO Monitoring</w:t>
            </w:r>
          </w:p>
        </w:tc>
        <w:tc>
          <w:tcPr>
            <w:tcW w:type="dxa" w:w="1872"/>
            <w:shd w:fill="F2F2F2"/>
          </w:tcPr>
          <w:p>
            <w:pPr>
              <w:jc w:val="left"/>
            </w:pPr>
            <w:r>
              <w:rPr>
                <w:sz w:val="18"/>
              </w:rPr>
              <w:t>✗</w:t>
            </w:r>
          </w:p>
        </w:tc>
        <w:tc>
          <w:tcPr>
            <w:tcW w:type="dxa" w:w="2160"/>
            <w:shd w:fill="F2F2F2"/>
          </w:tcPr>
          <w:p>
            <w:pPr>
              <w:jc w:val="left"/>
            </w:pPr>
            <w:r>
              <w:rPr>
                <w:sz w:val="18"/>
              </w:rPr>
              <w:t>Basic</w:t>
            </w:r>
          </w:p>
        </w:tc>
        <w:tc>
          <w:tcPr>
            <w:tcW w:type="dxa" w:w="2448"/>
            <w:shd w:fill="F2F2F2"/>
          </w:tcPr>
          <w:p>
            <w:pPr>
              <w:jc w:val="left"/>
            </w:pPr>
            <w:r>
              <w:rPr>
                <w:sz w:val="18"/>
              </w:rPr>
              <w:t>Full reports</w:t>
            </w:r>
          </w:p>
        </w:tc>
      </w:tr>
      <w:tr>
        <w:tc>
          <w:tcPr>
            <w:tcW w:type="dxa" w:w="2880"/>
          </w:tcPr>
          <w:p>
            <w:pPr>
              <w:jc w:val="left"/>
            </w:pPr>
            <w:r>
              <w:rPr>
                <w:sz w:val="18"/>
              </w:rPr>
              <w:t>Support Response Time</w:t>
            </w:r>
          </w:p>
        </w:tc>
        <w:tc>
          <w:tcPr>
            <w:tcW w:type="dxa" w:w="1872"/>
          </w:tcPr>
          <w:p>
            <w:pPr>
              <w:jc w:val="left"/>
            </w:pPr>
            <w:r>
              <w:rPr>
                <w:sz w:val="18"/>
              </w:rPr>
              <w:t>48 hours</w:t>
            </w:r>
          </w:p>
        </w:tc>
        <w:tc>
          <w:tcPr>
            <w:tcW w:type="dxa" w:w="2160"/>
          </w:tcPr>
          <w:p>
            <w:pPr>
              <w:jc w:val="left"/>
            </w:pPr>
            <w:r>
              <w:rPr>
                <w:sz w:val="18"/>
              </w:rPr>
              <w:t>24 hours</w:t>
            </w:r>
          </w:p>
        </w:tc>
        <w:tc>
          <w:tcPr>
            <w:tcW w:type="dxa" w:w="2448"/>
          </w:tcPr>
          <w:p>
            <w:pPr>
              <w:jc w:val="left"/>
            </w:pPr>
            <w:r>
              <w:rPr>
                <w:sz w:val="18"/>
              </w:rPr>
              <w:t>12 hours</w:t>
            </w:r>
          </w:p>
        </w:tc>
      </w:tr>
      <w:tr>
        <w:tc>
          <w:tcPr>
            <w:tcW w:type="dxa" w:w="2880"/>
            <w:shd w:fill="F2F2F2"/>
          </w:tcPr>
          <w:p>
            <w:pPr>
              <w:jc w:val="left"/>
            </w:pPr>
            <w:r>
              <w:rPr>
                <w:sz w:val="18"/>
              </w:rPr>
              <w:t>Support Channels</w:t>
            </w:r>
          </w:p>
        </w:tc>
        <w:tc>
          <w:tcPr>
            <w:tcW w:type="dxa" w:w="1872"/>
            <w:shd w:fill="F2F2F2"/>
          </w:tcPr>
          <w:p>
            <w:pPr>
              <w:jc w:val="left"/>
            </w:pPr>
            <w:r>
              <w:rPr>
                <w:sz w:val="18"/>
              </w:rPr>
              <w:t>Email</w:t>
            </w:r>
          </w:p>
        </w:tc>
        <w:tc>
          <w:tcPr>
            <w:tcW w:type="dxa" w:w="2160"/>
            <w:shd w:fill="F2F2F2"/>
          </w:tcPr>
          <w:p>
            <w:pPr>
              <w:jc w:val="left"/>
            </w:pPr>
            <w:r>
              <w:rPr>
                <w:sz w:val="18"/>
              </w:rPr>
              <w:t>Email + Chat</w:t>
            </w:r>
          </w:p>
        </w:tc>
        <w:tc>
          <w:tcPr>
            <w:tcW w:type="dxa" w:w="2448"/>
            <w:shd w:fill="F2F2F2"/>
          </w:tcPr>
          <w:p>
            <w:pPr>
              <w:jc w:val="left"/>
            </w:pPr>
            <w:r>
              <w:rPr>
                <w:sz w:val="18"/>
              </w:rPr>
              <w:t>Email + Chat + Call</w:t>
            </w:r>
          </w:p>
        </w:tc>
      </w:tr>
      <w:tr>
        <w:tc>
          <w:tcPr>
            <w:tcW w:type="dxa" w:w="2880"/>
          </w:tcPr>
          <w:p>
            <w:pPr>
              <w:jc w:val="left"/>
            </w:pPr>
            <w:r>
              <w:rPr>
                <w:sz w:val="18"/>
              </w:rPr>
              <w:t>Feature Enhancements</w:t>
            </w:r>
          </w:p>
        </w:tc>
        <w:tc>
          <w:tcPr>
            <w:tcW w:type="dxa" w:w="1872"/>
          </w:tcPr>
          <w:p>
            <w:pPr>
              <w:jc w:val="left"/>
            </w:pPr>
            <w:r>
              <w:rPr>
                <w:sz w:val="18"/>
              </w:rPr>
              <w:t>✗</w:t>
            </w:r>
          </w:p>
        </w:tc>
        <w:tc>
          <w:tcPr>
            <w:tcW w:type="dxa" w:w="2160"/>
          </w:tcPr>
          <w:p>
            <w:pPr>
              <w:jc w:val="left"/>
            </w:pPr>
            <w:r>
              <w:rPr>
                <w:sz w:val="18"/>
              </w:rPr>
              <w:t>1 small/mo</w:t>
            </w:r>
          </w:p>
        </w:tc>
        <w:tc>
          <w:tcPr>
            <w:tcW w:type="dxa" w:w="2448"/>
          </w:tcPr>
          <w:p>
            <w:pPr>
              <w:jc w:val="left"/>
            </w:pPr>
            <w:r>
              <w:rPr>
                <w:sz w:val="18"/>
              </w:rPr>
              <w:t>2 small/mo</w:t>
            </w:r>
          </w:p>
        </w:tc>
      </w:tr>
    </w:tbl>
    <w:p>
      <w:r>
        <w:br w:type="page"/>
      </w:r>
    </w:p>
    <w:p>
      <w:pPr>
        <w:pStyle w:val="Heading1"/>
      </w:pPr>
      <w:r>
        <w:rPr>
          <w:color w:val="1B2A4A"/>
        </w:rPr>
        <w:t>9. What We Need From You</w:t>
      </w:r>
    </w:p>
    <w:p>
      <w:r>
        <w:t>To ensure smooth project execution, we'll need the following from your side:</w:t>
      </w:r>
    </w:p>
    <w:p>
      <w:pPr>
        <w:pStyle w:val="ListBullet"/>
      </w:pPr>
      <w:r>
        <w:t>Logo and brand assets (if available)</w:t>
      </w:r>
    </w:p>
    <w:p>
      <w:pPr>
        <w:pStyle w:val="ListBullet"/>
      </w:pPr>
      <w:r>
        <w:t>Brand guidelines — colors, fonts, style preferences</w:t>
      </w:r>
    </w:p>
    <w:p>
      <w:pPr>
        <w:pStyle w:val="ListBullet"/>
      </w:pPr>
      <w:r>
        <w:t>Content — text, images, videos for each page</w:t>
      </w:r>
    </w:p>
    <w:p>
      <w:pPr>
        <w:pStyle w:val="ListBullet"/>
      </w:pPr>
      <w:r>
        <w:t>Domain and hosting credentials (if already owned)</w:t>
      </w:r>
    </w:p>
    <w:p>
      <w:pPr>
        <w:pStyle w:val="ListBullet"/>
      </w:pPr>
      <w:r>
        <w:t>Reference websites you like (for design direction)</w:t>
      </w:r>
    </w:p>
    <w:p>
      <w:pPr>
        <w:pStyle w:val="ListBullet"/>
      </w:pPr>
      <w:r>
        <w:t>Product data / catalog (for e-commerce projects)</w:t>
      </w:r>
    </w:p>
    <w:p>
      <w:pPr>
        <w:pStyle w:val="ListBullet"/>
      </w:pPr>
      <w:r>
        <w:t>Payment gateway merchant credentials</w:t>
      </w:r>
    </w:p>
    <w:p>
      <w:pPr>
        <w:pStyle w:val="ListBullet"/>
      </w:pPr>
      <w:r>
        <w:t>Timely feedback on designs and deliverables (within 2–3 business days)</w:t>
      </w:r>
    </w:p>
    <w:p>
      <w:pPr>
        <w:pStyle w:val="ListBullet"/>
      </w:pPr>
      <w:r>
        <w:t>A single point of contact from your team</w:t>
      </w:r>
    </w:p>
    <w:p>
      <w:pPr>
        <w:pStyle w:val="ListBullet"/>
      </w:pPr>
      <w:r>
        <w:t>Any legal content — privacy policy, terms, etc.</w:t>
      </w:r>
    </w:p>
    <w:p>
      <w:r>
        <w:br w:type="page"/>
      </w:r>
    </w:p>
    <w:p>
      <w:pPr>
        <w:pStyle w:val="Heading1"/>
      </w:pPr>
      <w:r>
        <w:rPr>
          <w:color w:val="1B2A4A"/>
        </w:rPr>
        <w:t>10. Terms &amp; Conditions</w:t>
      </w:r>
    </w:p>
    <w:p>
      <w:r>
        <w:rPr>
          <w:b/>
        </w:rPr>
        <w:t xml:space="preserve">Scope: </w:t>
      </w:r>
      <w:r>
        <w:t>This proposal covers only the items listed in the Scope of Work. Any additional features or changes will be quoted separately.</w:t>
      </w:r>
    </w:p>
    <w:p>
      <w:r>
        <w:rPr>
          <w:b/>
        </w:rPr>
        <w:t xml:space="preserve">Intellectual Property: </w:t>
      </w:r>
      <w:r>
        <w:t>Upon full payment, all custom code, designs, and content created for this project will be transferred to the client. Third-party licenses (themes, plugins, fonts) remain under their respective licenses.</w:t>
      </w:r>
    </w:p>
    <w:p>
      <w:r>
        <w:rPr>
          <w:b/>
        </w:rPr>
        <w:t xml:space="preserve">Confidentiality: </w:t>
      </w:r>
      <w:r>
        <w:t>Both parties agree to keep all project information confidential. An NDA can be signed upon request.</w:t>
      </w:r>
    </w:p>
    <w:p>
      <w:r>
        <w:rPr>
          <w:b/>
        </w:rPr>
        <w:t xml:space="preserve">Timeline: </w:t>
      </w:r>
      <w:r>
        <w:t>Delays caused by late client feedback, content delivery, or scope changes may shift the project timeline. Developer is not responsible for delays outside their control.</w:t>
      </w:r>
    </w:p>
    <w:p>
      <w:r>
        <w:rPr>
          <w:b/>
        </w:rPr>
        <w:t xml:space="preserve">Revisions: </w:t>
      </w:r>
      <w:r>
        <w:t>Design revisions are limited to the number specified in this proposal. Additional revisions will be charged at [₹X,XXX] per round.</w:t>
      </w:r>
    </w:p>
    <w:p>
      <w:r>
        <w:rPr>
          <w:b/>
        </w:rPr>
        <w:t xml:space="preserve">Cancellation: </w:t>
      </w:r>
      <w:r>
        <w:t>If the project is cancelled after commencement, all payments made up to that point are non-refundable. Work completed will be delivered.</w:t>
      </w:r>
    </w:p>
    <w:p>
      <w:r>
        <w:rPr>
          <w:b/>
        </w:rPr>
        <w:t xml:space="preserve">Warranty: </w:t>
      </w:r>
      <w:r>
        <w:t>A [30/60/90]-day warranty period is included after launch for bug fixes. This does not cover new features, content changes, or third-party issues.</w:t>
      </w:r>
    </w:p>
    <w:p>
      <w:r>
        <w:rPr>
          <w:b/>
        </w:rPr>
        <w:t xml:space="preserve">Support: </w:t>
      </w:r>
      <w:r>
        <w:t>Post-warranty support is available through maintenance plans (see Section 8) or hourly billing at [₹X,XXX/hr].</w:t>
      </w:r>
    </w:p>
    <w:p>
      <w:r>
        <w:rPr>
          <w:b/>
        </w:rPr>
        <w:t xml:space="preserve">Third-Party Services: </w:t>
      </w:r>
      <w:r>
        <w:t>Recurring costs for hosting, domain, email, APIs, and third-party services are the client's responsibility after handover.</w:t>
      </w:r>
    </w:p>
    <w:p>
      <w:r>
        <w:rPr>
          <w:b/>
        </w:rPr>
        <w:t xml:space="preserve">Liability: </w:t>
      </w:r>
      <w:r>
        <w:t>Developer is not liable for losses arising from hosting failures, third-party service outages, or client-side mismanagement.</w:t>
      </w:r>
    </w:p>
    <w:p>
      <w:r>
        <w:br w:type="page"/>
      </w:r>
    </w:p>
    <w:p>
      <w:pPr>
        <w:pStyle w:val="Heading1"/>
      </w:pPr>
      <w:r>
        <w:rPr>
          <w:color w:val="1B2A4A"/>
        </w:rPr>
        <w:t>11. Why Choose Us</w:t>
      </w:r>
    </w:p>
    <w:p>
      <w:r>
        <w:t>[Customize this section with your strengths, experience, and unique selling points.]</w:t>
      </w:r>
    </w:p>
    <w:p>
      <w:r>
        <w:t>✓ [X]+ years of experience in web development</w:t>
      </w:r>
    </w:p>
    <w:p>
      <w:r>
        <w:t>✓ [X]+ projects delivered successfully</w:t>
      </w:r>
    </w:p>
    <w:p>
      <w:r>
        <w:t>✓ Expertise in modern technologies (React, Next.js, Node.js, etc.)</w:t>
      </w:r>
    </w:p>
    <w:p>
      <w:r>
        <w:t>✓ End-to-end service — design, development, deployment, maintenance</w:t>
      </w:r>
    </w:p>
    <w:p>
      <w:r>
        <w:t>✓ Focus on performance, security, and scalability</w:t>
      </w:r>
    </w:p>
    <w:p>
      <w:r>
        <w:t>✓ Transparent communication and regular updates</w:t>
      </w:r>
    </w:p>
    <w:p>
      <w:r>
        <w:t>✓ Post-launch support and maintenance</w:t>
      </w:r>
    </w:p>
    <w:p>
      <w:r>
        <w:t>✓ Competitive pricing with no hidden costs</w:t>
      </w:r>
    </w:p>
    <w:p>
      <w:r>
        <w:br w:type="page"/>
      </w:r>
    </w:p>
    <w:p>
      <w:pPr>
        <w:pStyle w:val="Heading1"/>
      </w:pPr>
      <w:r>
        <w:rPr>
          <w:color w:val="1B2A4A"/>
        </w:rPr>
        <w:t>12. Proposal Acceptance</w:t>
      </w:r>
    </w:p>
    <w:p>
      <w:r>
        <w:t>By signing below, you accept this proposal and agree to the scope, pricing, timeline, and terms outlined in this document.</w:t>
      </w:r>
    </w:p>
    <w:p/>
    <w:tbl>
      <w:tblPr>
        <w:tblStyle w:val="TableGrid"/>
        <w:tblW w:type="auto" w:w="0"/>
        <w:jc w:val="center"/>
        <w:tblLook w:firstColumn="1" w:firstRow="1" w:lastColumn="0" w:lastRow="0" w:noHBand="0" w:noVBand="1" w:val="04A0"/>
      </w:tblPr>
      <w:tblGrid>
        <w:gridCol w:w="4703"/>
        <w:gridCol w:w="4703"/>
      </w:tblGrid>
      <w:tr>
        <w:tc>
          <w:tcPr>
            <w:tcW w:type="dxa" w:w="4703"/>
            <w:shd w:fill="1B2A4A"/>
          </w:tcPr>
          <w:p>
            <w:pPr>
              <w:jc w:val="center"/>
            </w:pPr>
            <w:r>
              <w:rPr>
                <w:b/>
                <w:color w:val="FFFFFF"/>
                <w:sz w:val="22"/>
              </w:rPr>
              <w:t>Client</w:t>
            </w:r>
          </w:p>
        </w:tc>
        <w:tc>
          <w:tcPr>
            <w:tcW w:type="dxa" w:w="4703"/>
            <w:shd w:fill="1B2A4A"/>
          </w:tcPr>
          <w:p>
            <w:pPr>
              <w:jc w:val="center"/>
            </w:pPr>
            <w:r>
              <w:rPr>
                <w:b/>
                <w:color w:val="FFFFFF"/>
                <w:sz w:val="22"/>
              </w:rPr>
              <w:t>Developer</w:t>
            </w:r>
          </w:p>
        </w:tc>
      </w:tr>
      <w:tr>
        <w:tc>
          <w:tcPr>
            <w:tcW w:type="dxa" w:w="4703"/>
          </w:tcPr>
          <w:p>
            <w:r>
              <w:rPr>
                <w:sz w:val="20"/>
              </w:rPr>
              <w:t>Name:</w:t>
            </w:r>
          </w:p>
        </w:tc>
        <w:tc>
          <w:tcPr>
            <w:tcW w:type="dxa" w:w="4703"/>
          </w:tcPr>
          <w:p>
            <w:r>
              <w:rPr>
                <w:sz w:val="20"/>
              </w:rPr>
              <w:t>Name:</w:t>
            </w:r>
          </w:p>
        </w:tc>
      </w:tr>
      <w:tr>
        <w:tc>
          <w:tcPr>
            <w:tcW w:type="dxa" w:w="4703"/>
          </w:tcPr>
          <w:p>
            <w:r>
              <w:rPr>
                <w:sz w:val="20"/>
              </w:rPr>
              <w:t>Company:</w:t>
            </w:r>
          </w:p>
        </w:tc>
        <w:tc>
          <w:tcPr>
            <w:tcW w:type="dxa" w:w="4703"/>
          </w:tcPr>
          <w:p>
            <w:r>
              <w:rPr>
                <w:sz w:val="20"/>
              </w:rPr>
              <w:t>Company:</w:t>
            </w:r>
          </w:p>
        </w:tc>
      </w:tr>
      <w:tr>
        <w:tc>
          <w:tcPr>
            <w:tcW w:type="dxa" w:w="4703"/>
          </w:tcPr>
          <w:p>
            <w:r>
              <w:rPr>
                <w:sz w:val="20"/>
              </w:rPr>
              <w:t>Signature:</w:t>
            </w:r>
          </w:p>
        </w:tc>
        <w:tc>
          <w:tcPr>
            <w:tcW w:type="dxa" w:w="4703"/>
          </w:tcPr>
          <w:p>
            <w:r>
              <w:rPr>
                <w:sz w:val="20"/>
              </w:rPr>
              <w:t>Signature:</w:t>
            </w:r>
          </w:p>
        </w:tc>
      </w:tr>
      <w:tr>
        <w:tc>
          <w:tcPr>
            <w:tcW w:type="dxa" w:w="4703"/>
          </w:tcPr>
          <w:p>
            <w:r>
              <w:rPr>
                <w:sz w:val="20"/>
              </w:rPr>
              <w:t>Date:</w:t>
            </w:r>
          </w:p>
        </w:tc>
        <w:tc>
          <w:tcPr>
            <w:tcW w:type="dxa" w:w="4703"/>
          </w:tcPr>
          <w:p>
            <w:r>
              <w:rPr>
                <w:sz w:val="20"/>
              </w:rPr>
              <w:t>Date:</w:t>
            </w:r>
          </w:p>
        </w:tc>
      </w:tr>
    </w:tbl>
    <w:p/>
    <w:p/>
    <w:p>
      <w:pPr>
        <w:jc w:val="center"/>
      </w:pPr>
      <w:r>
        <w:rPr>
          <w:i/>
          <w:color w:val="333333"/>
        </w:rPr>
        <w:t>This proposal is valid for 30 days from the date of issue.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