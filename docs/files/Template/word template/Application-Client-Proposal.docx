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2A4A"/>
          <w:sz w:val="64"/>
        </w:rPr>
        <w:t>Mobile Application</w:t>
        <w:br/>
        <w:t>Development Proposal</w:t>
      </w:r>
    </w:p>
    <w:p>
      <w:pPr>
        <w:jc w:val="center"/>
      </w:pPr>
      <w:r>
        <w:rPr>
          <w:color w:val="2E75B6"/>
          <w:sz w:val="28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333333"/>
          <w:sz w:val="32"/>
        </w:rPr>
        <w:t>iOS &amp; Android App Solutions</w:t>
      </w:r>
    </w:p>
    <w:p/>
    <w:p/>
    <w:p>
      <w:pPr>
        <w:jc w:val="center"/>
      </w:pPr>
      <w:r>
        <w:rPr>
          <w:b/>
          <w:color w:val="1B2A4A"/>
          <w:sz w:val="22"/>
        </w:rPr>
        <w:t xml:space="preserve">Prepared For: </w:t>
      </w:r>
      <w:r>
        <w:rPr>
          <w:color w:val="333333"/>
          <w:sz w:val="22"/>
        </w:rPr>
        <w:t>[Client Name]</w:t>
      </w:r>
    </w:p>
    <w:p>
      <w:pPr>
        <w:jc w:val="center"/>
      </w:pPr>
      <w:r>
        <w:rPr>
          <w:b/>
          <w:color w:val="1B2A4A"/>
          <w:sz w:val="22"/>
        </w:rPr>
        <w:t xml:space="preserve">Prepared By: </w:t>
      </w:r>
      <w:r>
        <w:rPr>
          <w:color w:val="333333"/>
          <w:sz w:val="22"/>
        </w:rPr>
        <w:t>[Your Name / Company]</w:t>
      </w:r>
    </w:p>
    <w:p>
      <w:pPr>
        <w:jc w:val="center"/>
      </w:pPr>
      <w:r>
        <w:rPr>
          <w:b/>
          <w:color w:val="1B2A4A"/>
          <w:sz w:val="22"/>
        </w:rPr>
        <w:t xml:space="preserve">Date: </w:t>
      </w:r>
      <w:r>
        <w:rPr>
          <w:color w:val="333333"/>
          <w:sz w:val="22"/>
        </w:rPr>
        <w:t>[DD/MM/YYYY]</w:t>
      </w:r>
    </w:p>
    <w:p>
      <w:pPr>
        <w:jc w:val="center"/>
      </w:pPr>
      <w:r>
        <w:rPr>
          <w:b/>
          <w:color w:val="1B2A4A"/>
          <w:sz w:val="22"/>
        </w:rPr>
        <w:t xml:space="preserve">Version: </w:t>
      </w:r>
      <w:r>
        <w:rPr>
          <w:color w:val="333333"/>
          <w:sz w:val="22"/>
        </w:rPr>
        <w:t>1.0</w:t>
      </w:r>
    </w:p>
    <w:p>
      <w:pPr>
        <w:jc w:val="center"/>
      </w:pPr>
      <w:r>
        <w:rPr>
          <w:b/>
          <w:color w:val="1B2A4A"/>
          <w:sz w:val="22"/>
        </w:rPr>
        <w:t xml:space="preserve">Confidential: </w:t>
      </w:r>
      <w:r>
        <w:rPr>
          <w:color w:val="333333"/>
          <w:sz w:val="22"/>
        </w:rPr>
        <w:t>Yes</w:t>
      </w:r>
    </w:p>
    <w:p>
      <w:r>
        <w:br w:type="page"/>
      </w:r>
    </w:p>
    <w:p>
      <w:pPr>
        <w:pStyle w:val="Heading1"/>
      </w:pPr>
      <w:r>
        <w:rPr>
          <w:color w:val="1B2A4A"/>
        </w:rPr>
        <w:t>Table of Contents</w:t>
      </w:r>
    </w:p>
    <w:p>
      <w:pPr>
        <w:jc w:val="left"/>
      </w:pPr>
      <w:r>
        <w:rPr>
          <w:i/>
          <w:color w:val="333333"/>
          <w:sz w:val="20"/>
        </w:rPr>
        <w:t>[Table of Contents — auto-generated in Word: References &gt; Table of Contents]</w:t>
      </w:r>
    </w:p>
    <w:p>
      <w:r>
        <w:br w:type="page"/>
      </w:r>
    </w:p>
    <w:p>
      <w:pPr>
        <w:pStyle w:val="Heading1"/>
      </w:pPr>
      <w:r>
        <w:rPr>
          <w:color w:val="1B2A4A"/>
        </w:rPr>
        <w:t>1. Executive Summary</w:t>
      </w:r>
    </w:p>
    <w:p>
      <w:r>
        <w:t>Thank you for considering us for your mobile application development project. This proposal outlines our understanding of your requirements, development approach, technology stack, timeline, pricing, and terms of engagement.</w:t>
        <w:br/>
        <w:br/>
        <w:t>We are committed to building a high-quality, performant, and user-friendly mobile application that delivers real value to your users and meets your business goals.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76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Project Name</w:t>
            </w:r>
          </w:p>
        </w:tc>
        <w:tc>
          <w:tcPr>
            <w:tcW w:type="dxa" w:w="5760"/>
            <w:shd w:fill="F2F2F2"/>
          </w:tcPr>
          <w:p>
            <w:pPr>
              <w:jc w:val="left"/>
            </w:pPr>
            <w:r>
              <w:rPr>
                <w:sz w:val="18"/>
              </w:rPr>
              <w:t>[App Name]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Client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18"/>
              </w:rPr>
              <w:t>[Client Name / Company]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App Type</w:t>
            </w:r>
          </w:p>
        </w:tc>
        <w:tc>
          <w:tcPr>
            <w:tcW w:type="dxa" w:w="5760"/>
            <w:shd w:fill="F2F2F2"/>
          </w:tcPr>
          <w:p>
            <w:pPr>
              <w:jc w:val="left"/>
            </w:pPr>
            <w:r>
              <w:rPr>
                <w:sz w:val="18"/>
              </w:rPr>
              <w:t>[E-Commerce / Social / On-Demand / Education / Finance / Health / Other]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Platforms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18"/>
              </w:rPr>
              <w:t>[Android only / iOS only / Both (Android + iOS)]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Development Approach</w:t>
            </w:r>
          </w:p>
        </w:tc>
        <w:tc>
          <w:tcPr>
            <w:tcW w:type="dxa" w:w="5760"/>
            <w:shd w:fill="F2F2F2"/>
          </w:tcPr>
          <w:p>
            <w:pPr>
              <w:jc w:val="left"/>
            </w:pPr>
            <w:r>
              <w:rPr>
                <w:sz w:val="18"/>
              </w:rPr>
              <w:t>[Native (Swift + Kotlin) / Cross-Platform (Flutter / React Native)]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Estimated Duration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18"/>
              </w:rPr>
              <w:t>[X months]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Estimated Budget</w:t>
            </w:r>
          </w:p>
        </w:tc>
        <w:tc>
          <w:tcPr>
            <w:tcW w:type="dxa" w:w="5760"/>
            <w:shd w:fill="F2F2F2"/>
          </w:tcPr>
          <w:p>
            <w:pPr>
              <w:jc w:val="left"/>
            </w:pPr>
            <w:r>
              <w:rPr>
                <w:sz w:val="18"/>
              </w:rPr>
              <w:t>[₹X,XX,XXX — ₹X,XX,XXX]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2. Project Understanding</w:t>
      </w:r>
    </w:p>
    <w:p>
      <w:r>
        <w:t>[Describe your understanding of the client's business, the app's purpose, target audience, and key problems the app will solve.]</w:t>
      </w:r>
    </w:p>
    <w:p>
      <w:pPr>
        <w:pStyle w:val="Heading2"/>
      </w:pPr>
      <w:r>
        <w:t>2.1 Business Overview</w:t>
      </w:r>
    </w:p>
    <w:p>
      <w:r>
        <w:t>[Client's business description, current digital presence, and app motivation.]</w:t>
      </w:r>
    </w:p>
    <w:p>
      <w:pPr>
        <w:pStyle w:val="Heading2"/>
      </w:pPr>
      <w:r>
        <w:t>2.2 App Purpose &amp; Goals</w:t>
      </w:r>
    </w:p>
    <w:p>
      <w:r>
        <w:t>• [Goal 1 — e.g., Enable users to order food from local restaurants]</w:t>
        <w:br/>
        <w:t>• [Goal 2 — e.g., Provide real-time tracking of deliveries]</w:t>
        <w:br/>
        <w:t>• [Goal 3 — e.g., Build a loyal customer base through rewards]</w:t>
        <w:br/>
        <w:t>• [Goal 4 — e.g., Generate revenue through commissions and ads]</w:t>
      </w:r>
    </w:p>
    <w:p>
      <w:pPr>
        <w:pStyle w:val="Heading2"/>
      </w:pPr>
      <w:r>
        <w:t>2.3 Target Audience</w:t>
      </w:r>
    </w:p>
    <w:p>
      <w:r>
        <w:t>[Describe users — age, location, behavior, devices, pain points.]</w:t>
      </w:r>
    </w:p>
    <w:p>
      <w:pPr>
        <w:pStyle w:val="Heading2"/>
      </w:pPr>
      <w:r>
        <w:t>2.4 Competitors</w:t>
      </w:r>
    </w:p>
    <w:p>
      <w:r>
        <w:t>[List competitor apps organized by name and unique advantages they have.]</w:t>
      </w:r>
    </w:p>
    <w:p>
      <w:r>
        <w:br w:type="page"/>
      </w:r>
    </w:p>
    <w:p>
      <w:pPr>
        <w:pStyle w:val="Heading1"/>
      </w:pPr>
      <w:r>
        <w:rPr>
          <w:color w:val="1B2A4A"/>
        </w:rPr>
        <w:t>3. Scope of Work</w:t>
      </w:r>
    </w:p>
    <w:p>
      <w:pPr>
        <w:pStyle w:val="Heading2"/>
      </w:pPr>
      <w:r>
        <w:t>3.1 Platform &amp; 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60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288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Target Platforms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[Android + iOS]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[Market coverage]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Development Approach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[Flutter / React Native / Native]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[Why this framework]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iOS Language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[Dart (Flutter) / Swift (Native)]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Android Language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[Dart (Flutter) / Kotlin (Native)]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Min iOS Version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[iOS 14+ / iOS 15+]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[Device coverage]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Min Android Version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[Android 8+ (API 26) / Android 10+]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[Device coverage]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Architecture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[Clean Architecture / MVVM / BLoC]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[Maintainability]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State Management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[BLoC / Riverpod / Redux / Provider]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[For chosen framework]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Tablet Support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[Yes / No]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[User need]</w:t>
            </w:r>
          </w:p>
        </w:tc>
      </w:tr>
    </w:tbl>
    <w:p>
      <w:pPr>
        <w:pStyle w:val="Heading2"/>
      </w:pPr>
      <w:r>
        <w:t>3.2 App Store &amp;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288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Google Play Developer Account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[Client has / Need to create]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₹2,100 ($25) one-time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Apple Developer Account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[Client has / Need to create]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₹8,300 ($99) per year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App Store Listing — Android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[Developer handles]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₹3,000–5,000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App Store Listing — iOS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[Developer handles]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₹5,000–8,000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App Store Screenshots Design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[Per platform]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₹5,000–10,000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App Store Optimization (ASO)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[Initial setup]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₹5,000–15,000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Beta Testing Setup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[TestFlight + Play Console]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₹3,000–5,000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CI/CD Pipeline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[GitHub Actions / Fastlane / Codemagic]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₹8,000–20,000</w:t>
            </w:r>
          </w:p>
        </w:tc>
      </w:tr>
    </w:tbl>
    <w:p>
      <w:pPr>
        <w:pStyle w:val="Heading2"/>
      </w:pPr>
      <w:r>
        <w:t>3.3 Backend &amp;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60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316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Backend Type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[Custom (Node.js/Python/Go) / Firebase / Supabase]</w:t>
            </w:r>
          </w:p>
        </w:tc>
        <w:tc>
          <w:tcPr>
            <w:tcW w:type="dxa" w:w="3168"/>
            <w:shd w:fill="F2F2F2"/>
          </w:tcPr>
          <w:p>
            <w:pPr>
              <w:jc w:val="left"/>
            </w:pPr>
            <w:r>
              <w:rPr>
                <w:sz w:val="18"/>
              </w:rPr>
              <w:t>[Why]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API Style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[REST / GraphQL]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[Standard]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[PostgreSQL / MongoDB / Firestore / MySQL]</w:t>
            </w:r>
          </w:p>
        </w:tc>
        <w:tc>
          <w:tcPr>
            <w:tcW w:type="dxa" w:w="3168"/>
            <w:shd w:fill="F2F2F2"/>
          </w:tcPr>
          <w:p>
            <w:pPr>
              <w:jc w:val="left"/>
            </w:pPr>
            <w:r>
              <w:rPr>
                <w:sz w:val="18"/>
              </w:rPr>
              <w:t>[Why]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Cloud Storage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[AWS S3 / Firebase Storage / GCS]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[For media files]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[Firebase Auth / Custom JWT / Auth0]</w:t>
            </w:r>
          </w:p>
        </w:tc>
        <w:tc>
          <w:tcPr>
            <w:tcW w:type="dxa" w:w="3168"/>
            <w:shd w:fill="F2F2F2"/>
          </w:tcPr>
          <w:p>
            <w:pPr>
              <w:jc w:val="left"/>
            </w:pPr>
            <w:r>
              <w:rPr>
                <w:sz w:val="18"/>
              </w:rPr>
              <w:t>[Why]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Real-time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[WebSocket / Firebase Realtime / Supabase Realtime]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[If needed]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Cloud Functions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[Firebase Functions / AWS Lambda / Custom]</w:t>
            </w:r>
          </w:p>
        </w:tc>
        <w:tc>
          <w:tcPr>
            <w:tcW w:type="dxa" w:w="3168"/>
            <w:shd w:fill="F2F2F2"/>
          </w:tcPr>
          <w:p>
            <w:pPr>
              <w:jc w:val="left"/>
            </w:pPr>
            <w:r>
              <w:rPr>
                <w:sz w:val="18"/>
              </w:rPr>
              <w:t>[Background tasks]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Admin Dashboard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[Web-based admin panel]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[For content/user management]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Hosting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[AWS / GCP / Firebase / DigitalOcean / Railway]</w:t>
            </w:r>
          </w:p>
        </w:tc>
        <w:tc>
          <w:tcPr>
            <w:tcW w:type="dxa" w:w="3168"/>
            <w:shd w:fill="F2F2F2"/>
          </w:tcPr>
          <w:p>
            <w:pPr>
              <w:jc w:val="left"/>
            </w:pPr>
            <w:r>
              <w:rPr>
                <w:sz w:val="18"/>
              </w:rPr>
              <w:t>[Why]</w:t>
            </w:r>
          </w:p>
        </w:tc>
      </w:tr>
    </w:tbl>
    <w:p>
      <w:r>
        <w:br w:type="page"/>
      </w:r>
    </w:p>
    <w:p>
      <w:pPr>
        <w:pStyle w:val="Heading2"/>
      </w:pPr>
      <w:r>
        <w:t>3.4 App Screens &amp; Navigation</w:t>
      </w:r>
    </w:p>
    <w:p>
      <w:r>
        <w:t>The following screens will be designed and developed: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144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4464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Splash Screen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Simple</w:t>
            </w:r>
          </w:p>
        </w:tc>
        <w:tc>
          <w:tcPr>
            <w:tcW w:type="dxa" w:w="4464"/>
            <w:shd w:fill="F2F2F2"/>
          </w:tcPr>
          <w:p>
            <w:pPr>
              <w:jc w:val="left"/>
            </w:pPr>
            <w:r>
              <w:rPr>
                <w:sz w:val="18"/>
              </w:rPr>
              <w:t>App logo + loading animation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Onboarding (3–5 screens)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Simple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sz w:val="18"/>
              </w:rPr>
              <w:t>App introduction walkthrough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Login / Register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4464"/>
            <w:shd w:fill="F2F2F2"/>
          </w:tcPr>
          <w:p>
            <w:pPr>
              <w:jc w:val="left"/>
            </w:pPr>
            <w:r>
              <w:rPr>
                <w:sz w:val="18"/>
              </w:rPr>
              <w:t>Email, phone, social login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Home / Main Screen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Complex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sz w:val="18"/>
              </w:rPr>
              <w:t>Primary content, navigation hub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Profile Screen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4464"/>
            <w:shd w:fill="F2F2F2"/>
          </w:tcPr>
          <w:p>
            <w:pPr>
              <w:jc w:val="left"/>
            </w:pPr>
            <w:r>
              <w:rPr>
                <w:sz w:val="18"/>
              </w:rPr>
              <w:t>User info, settings, photo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Settings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Simple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sz w:val="18"/>
              </w:rPr>
              <w:t>App configuration, preferences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Search + Filters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Complex</w:t>
            </w:r>
          </w:p>
        </w:tc>
        <w:tc>
          <w:tcPr>
            <w:tcW w:type="dxa" w:w="4464"/>
            <w:shd w:fill="F2F2F2"/>
          </w:tcPr>
          <w:p>
            <w:pPr>
              <w:jc w:val="left"/>
            </w:pPr>
            <w:r>
              <w:rPr>
                <w:sz w:val="18"/>
              </w:rPr>
              <w:t>Dynamic search with filters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Detail Screen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sz w:val="18"/>
              </w:rPr>
              <w:t>Item/product/content details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List / Feed Screen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4464"/>
            <w:shd w:fill="F2F2F2"/>
          </w:tcPr>
          <w:p>
            <w:pPr>
              <w:jc w:val="left"/>
            </w:pPr>
            <w:r>
              <w:rPr>
                <w:sz w:val="18"/>
              </w:rPr>
              <w:t>Scrollable content with pagination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Notification Center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sz w:val="18"/>
              </w:rPr>
              <w:t>Push notification history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Chat / Messages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Complex</w:t>
            </w:r>
          </w:p>
        </w:tc>
        <w:tc>
          <w:tcPr>
            <w:tcW w:type="dxa" w:w="4464"/>
            <w:shd w:fill="F2F2F2"/>
          </w:tcPr>
          <w:p>
            <w:pPr>
              <w:jc w:val="left"/>
            </w:pPr>
            <w:r>
              <w:rPr>
                <w:sz w:val="18"/>
              </w:rPr>
              <w:t>[If applicable]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Cart + Checkout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Complex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sz w:val="18"/>
              </w:rPr>
              <w:t>[If e-commerce]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13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Order History / Tracking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4464"/>
            <w:shd w:fill="F2F2F2"/>
          </w:tcPr>
          <w:p>
            <w:pPr>
              <w:jc w:val="left"/>
            </w:pPr>
            <w:r>
              <w:rPr>
                <w:sz w:val="18"/>
              </w:rPr>
              <w:t>[If applicable]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Help / Support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Simple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sz w:val="18"/>
              </w:rPr>
              <w:t>FAQ, contact support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[Additional Screens]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4464"/>
            <w:shd w:fill="F2F2F2"/>
          </w:tcPr>
          <w:p>
            <w:pPr>
              <w:jc w:val="left"/>
            </w:pPr>
            <w:r>
              <w:rPr>
                <w:sz w:val="18"/>
              </w:rPr>
              <w:t>[Add as needed]</w:t>
            </w:r>
          </w:p>
        </w:tc>
      </w:tr>
    </w:tbl>
    <w:p>
      <w:pPr>
        <w:pStyle w:val="Heading2"/>
      </w:pPr>
      <w:r>
        <w:t>3.5 Features &amp; Functionality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04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15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Included</w:t>
            </w:r>
          </w:p>
        </w:tc>
        <w:tc>
          <w:tcPr>
            <w:tcW w:type="dxa" w:w="144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Email/Password Authentication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Phone/OTP Authentication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Google Sign-In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Apple Sign-In (Required by Apple if social login exists)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Biometric Auth (Fingerprint / Face ID)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Push Notifications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In-App Messaging / Chat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[High/Low]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GPS / Location Services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[High/Low]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Google Maps / Navigation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[High/Low]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Camera / Gallery Integration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QR/Barcode Scanner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[High/Low]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File Upload / Download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13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Offline Mode &amp; Data Sync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[High/Low]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Multi-language Support (i18n)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15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Dark Mode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16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Social Sharing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17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Deep Linking / Universal Links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18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Accessibility Support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19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Background Location Tracking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  <w:shd w:fill="F2F2F2"/>
          </w:tcPr>
          <w:p>
            <w:pPr>
              <w:jc w:val="left"/>
            </w:pPr>
            <w:r>
              <w:rPr>
                <w:sz w:val="18"/>
              </w:rPr>
              <w:t>[High/Low]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20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Audio / Video Player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[High/Low]</w:t>
            </w:r>
          </w:p>
        </w:tc>
      </w:tr>
    </w:tbl>
    <w:p>
      <w:r>
        <w:br w:type="page"/>
      </w:r>
    </w:p>
    <w:p>
      <w:pPr>
        <w:pStyle w:val="Heading2"/>
      </w:pPr>
      <w:r>
        <w:t>3.6 Payment Integration (if applicable)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Gateway / Method</w:t>
            </w:r>
          </w:p>
        </w:tc>
        <w:tc>
          <w:tcPr>
            <w:tcW w:type="dxa" w:w="115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Included</w:t>
            </w:r>
          </w:p>
        </w:tc>
        <w:tc>
          <w:tcPr>
            <w:tcW w:type="dxa" w:w="460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Razorpay (UPI, Cards, Wallets)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4608"/>
            <w:shd w:fill="F2F2F2"/>
          </w:tcPr>
          <w:p>
            <w:pPr>
              <w:jc w:val="left"/>
            </w:pPr>
            <w:r>
              <w:rPr>
                <w:sz w:val="18"/>
              </w:rPr>
              <w:t>India-focused, 2% fee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Stripe (Cards, Apple Pay, Google Pay)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18"/>
              </w:rPr>
              <w:t>International, 2.9% + 30¢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PayPal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4608"/>
            <w:shd w:fill="F2F2F2"/>
          </w:tcPr>
          <w:p>
            <w:pPr>
              <w:jc w:val="left"/>
            </w:pPr>
            <w:r>
              <w:rPr>
                <w:sz w:val="18"/>
              </w:rPr>
              <w:t>International payments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Google Pay / Apple Pay (Native)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18"/>
              </w:rPr>
              <w:t>One-tap payment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In-App Purchases (IAP)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4608"/>
            <w:shd w:fill="F2F2F2"/>
          </w:tcPr>
          <w:p>
            <w:pPr>
              <w:jc w:val="left"/>
            </w:pPr>
            <w:r>
              <w:rPr>
                <w:sz w:val="18"/>
              </w:rPr>
              <w:t>Required for digital goods, 15–30% commission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Subscription (Auto-renewing)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18"/>
              </w:rPr>
              <w:t>Monthly/annual plans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Wallet / Credits System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4608"/>
            <w:shd w:fill="F2F2F2"/>
          </w:tcPr>
          <w:p>
            <w:pPr>
              <w:jc w:val="left"/>
            </w:pPr>
            <w:r>
              <w:rPr>
                <w:sz w:val="18"/>
              </w:rPr>
              <w:t>In-app currency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Cash on Delivery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18"/>
              </w:rPr>
              <w:t>For physical goods</w:t>
            </w:r>
          </w:p>
        </w:tc>
      </w:tr>
    </w:tbl>
    <w:p>
      <w:pPr>
        <w:pStyle w:val="Heading2"/>
      </w:pPr>
      <w:r>
        <w:t>3.7 Security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04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Security Feature</w:t>
            </w:r>
          </w:p>
        </w:tc>
        <w:tc>
          <w:tcPr>
            <w:tcW w:type="dxa" w:w="3744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Included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Data Encryption (at rest + in transit — TLS 1.3)</w:t>
            </w:r>
          </w:p>
        </w:tc>
        <w:tc>
          <w:tcPr>
            <w:tcW w:type="dxa" w:w="3744"/>
            <w:shd w:fill="F2F2F2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Secure Token Storage (Keychain / Keystore)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Certificate Pinning</w:t>
            </w:r>
          </w:p>
        </w:tc>
        <w:tc>
          <w:tcPr>
            <w:tcW w:type="dxa" w:w="3744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Jailbreak / Root Detection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Code Obfuscation (ProGuard / R8)</w:t>
            </w:r>
          </w:p>
        </w:tc>
        <w:tc>
          <w:tcPr>
            <w:tcW w:type="dxa" w:w="3744"/>
            <w:shd w:fill="F2F2F2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Biometric Authentication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Two-Factor Authentication</w:t>
            </w:r>
          </w:p>
        </w:tc>
        <w:tc>
          <w:tcPr>
            <w:tcW w:type="dxa" w:w="3744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API Key Protection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Input Validation</w:t>
            </w:r>
          </w:p>
        </w:tc>
        <w:tc>
          <w:tcPr>
            <w:tcW w:type="dxa" w:w="3744"/>
            <w:shd w:fill="F2F2F2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Session Management &amp; Auto-logout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sz w:val="18"/>
              </w:rPr>
              <w:t>GDPR Compliance</w:t>
            </w:r>
          </w:p>
        </w:tc>
        <w:tc>
          <w:tcPr>
            <w:tcW w:type="dxa" w:w="3744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sz w:val="18"/>
              </w:rPr>
              <w:t>Account Deletion Feature (Apple requirement)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</w:tr>
    </w:tbl>
    <w:p>
      <w:pPr>
        <w:pStyle w:val="Heading2"/>
      </w:pPr>
      <w:r>
        <w:t>3.8 Testing &amp; Quality Assurance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Testing Type</w:t>
            </w:r>
          </w:p>
        </w:tc>
        <w:tc>
          <w:tcPr>
            <w:tcW w:type="dxa" w:w="115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Included</w:t>
            </w:r>
          </w:p>
        </w:tc>
        <w:tc>
          <w:tcPr>
            <w:tcW w:type="dxa" w:w="5616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Unit Testing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  <w:tc>
          <w:tcPr>
            <w:tcW w:type="dxa" w:w="5616"/>
            <w:shd w:fill="F2F2F2"/>
          </w:tcPr>
          <w:p>
            <w:pPr>
              <w:jc w:val="left"/>
            </w:pPr>
            <w:r>
              <w:rPr>
                <w:sz w:val="18"/>
              </w:rPr>
              <w:t>Core business logic tests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Widget/UI Testing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sz w:val="18"/>
              </w:rPr>
              <w:t>Component-level tests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Integration Testing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  <w:tc>
          <w:tcPr>
            <w:tcW w:type="dxa" w:w="5616"/>
            <w:shd w:fill="F2F2F2"/>
          </w:tcPr>
          <w:p>
            <w:pPr>
              <w:jc w:val="left"/>
            </w:pPr>
            <w:r>
              <w:rPr>
                <w:sz w:val="18"/>
              </w:rPr>
              <w:t>API + feature flow tests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Manual Testing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sz w:val="18"/>
              </w:rPr>
              <w:t>Complete user flow testing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Beta Testing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5616"/>
            <w:shd w:fill="F2F2F2"/>
          </w:tcPr>
          <w:p>
            <w:pPr>
              <w:jc w:val="left"/>
            </w:pPr>
            <w:r>
              <w:rPr>
                <w:sz w:val="18"/>
              </w:rPr>
              <w:t>TestFlight + Play Console internal testing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Device Compatibility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sz w:val="18"/>
              </w:rPr>
              <w:t>Top 10–15 device models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Performance Testing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  <w:tc>
          <w:tcPr>
            <w:tcW w:type="dxa" w:w="5616"/>
            <w:shd w:fill="F2F2F2"/>
          </w:tcPr>
          <w:p>
            <w:pPr>
              <w:jc w:val="left"/>
            </w:pPr>
            <w:r>
              <w:rPr>
                <w:sz w:val="18"/>
              </w:rPr>
              <w:t>Load time, memory, battery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Security Testing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8"/>
              </w:rPr>
              <w:t>[✓/✗]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sz w:val="18"/>
              </w:rPr>
              <w:t>OWASP mobile checklist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Crash Reporting Setup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  <w:tc>
          <w:tcPr>
            <w:tcW w:type="dxa" w:w="5616"/>
            <w:shd w:fill="F2F2F2"/>
          </w:tcPr>
          <w:p>
            <w:pPr>
              <w:jc w:val="left"/>
            </w:pPr>
            <w:r>
              <w:rPr>
                <w:sz w:val="18"/>
              </w:rPr>
              <w:t>Crashlytics / Sentry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4. Design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48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Design Style</w:t>
            </w:r>
          </w:p>
        </w:tc>
        <w:tc>
          <w:tcPr>
            <w:tcW w:type="dxa" w:w="6480"/>
            <w:shd w:fill="F2F2F2"/>
          </w:tcPr>
          <w:p>
            <w:pPr>
              <w:jc w:val="left"/>
            </w:pPr>
            <w:r>
              <w:rPr>
                <w:sz w:val="18"/>
              </w:rPr>
              <w:t>[Material Design / iOS HIG / Custom / Minimalist / Modern]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Design Tool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Figma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User Flow Diagrams</w:t>
            </w:r>
          </w:p>
        </w:tc>
        <w:tc>
          <w:tcPr>
            <w:tcW w:type="dxa" w:w="6480"/>
            <w:shd w:fill="F2F2F2"/>
          </w:tcPr>
          <w:p>
            <w:pPr>
              <w:jc w:val="left"/>
            </w:pPr>
            <w:r>
              <w:rPr>
                <w:sz w:val="18"/>
              </w:rPr>
              <w:t>✓ — All major user journeys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Wireframes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[Yes / No]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High-Fidelity Mockups</w:t>
            </w:r>
          </w:p>
        </w:tc>
        <w:tc>
          <w:tcPr>
            <w:tcW w:type="dxa" w:w="6480"/>
            <w:shd w:fill="F2F2F2"/>
          </w:tcPr>
          <w:p>
            <w:pPr>
              <w:jc w:val="left"/>
            </w:pPr>
            <w:r>
              <w:rPr>
                <w:sz w:val="18"/>
              </w:rPr>
              <w:t>✓ — All screens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Interactive Prototype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[Yes / No]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Dark Mode</w:t>
            </w:r>
          </w:p>
        </w:tc>
        <w:tc>
          <w:tcPr>
            <w:tcW w:type="dxa" w:w="6480"/>
            <w:shd w:fill="F2F2F2"/>
          </w:tcPr>
          <w:p>
            <w:pPr>
              <w:jc w:val="left"/>
            </w:pPr>
            <w:r>
              <w:rPr>
                <w:sz w:val="18"/>
              </w:rPr>
              <w:t>[Yes / No]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Animations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[Basic transitions / Custom Lottie / Advanced]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Design Revisions</w:t>
            </w:r>
          </w:p>
        </w:tc>
        <w:tc>
          <w:tcPr>
            <w:tcW w:type="dxa" w:w="6480"/>
            <w:shd w:fill="F2F2F2"/>
          </w:tcPr>
          <w:p>
            <w:pPr>
              <w:jc w:val="left"/>
            </w:pPr>
            <w:r>
              <w:rPr>
                <w:sz w:val="18"/>
              </w:rPr>
              <w:t>[2 / 3 / 5] rounds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Tablet Layout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[Responsive / Dedicated / Not included]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App Icon Design</w:t>
            </w:r>
          </w:p>
        </w:tc>
        <w:tc>
          <w:tcPr>
            <w:tcW w:type="dxa" w:w="6480"/>
            <w:shd w:fill="F2F2F2"/>
          </w:tcPr>
          <w:p>
            <w:pPr>
              <w:jc w:val="left"/>
            </w:pPr>
            <w:r>
              <w:rPr>
                <w:sz w:val="18"/>
              </w:rPr>
              <w:t>✓ — All platform sizes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Splash Screen Design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Onboarding Screens</w:t>
            </w:r>
          </w:p>
        </w:tc>
        <w:tc>
          <w:tcPr>
            <w:tcW w:type="dxa" w:w="6480"/>
            <w:shd w:fill="F2F2F2"/>
          </w:tcPr>
          <w:p>
            <w:pPr>
              <w:jc w:val="left"/>
            </w:pPr>
            <w:r>
              <w:rPr>
                <w:sz w:val="18"/>
              </w:rPr>
              <w:t>✓ — [3–5 screens]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Design System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[Yes — component library / No]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5. Project Timeline</w:t>
      </w:r>
    </w:p>
    <w:p>
      <w:r>
        <w:t>The project follows an agile methodology with 2-week sprints. Timelines depend on timely feedback and scope stability.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6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type="dxa" w:w="172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04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Phase 1: Discovery</w:t>
            </w:r>
          </w:p>
        </w:tc>
        <w:tc>
          <w:tcPr>
            <w:tcW w:type="dxa" w:w="3168"/>
            <w:shd w:fill="F2F2F2"/>
          </w:tcPr>
          <w:p>
            <w:pPr>
              <w:jc w:val="left"/>
            </w:pPr>
            <w:r>
              <w:rPr>
                <w:sz w:val="18"/>
              </w:rPr>
              <w:t>Requirements, user stories, user flows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Week 1–2</w:t>
            </w:r>
          </w:p>
        </w:tc>
        <w:tc>
          <w:tcPr>
            <w:tcW w:type="dxa" w:w="2304"/>
            <w:shd w:fill="F2F2F2"/>
          </w:tcPr>
          <w:p>
            <w:pPr>
              <w:jc w:val="left"/>
            </w:pPr>
            <w:r>
              <w:rPr>
                <w:sz w:val="18"/>
              </w:rPr>
              <w:t>PRD, user flows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Phase 2: Design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Wireframes, UI design, prototype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Week 3–5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sz w:val="18"/>
              </w:rPr>
              <w:t>Approved Figma designs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Phase 3: Backend Setup</w:t>
            </w:r>
          </w:p>
        </w:tc>
        <w:tc>
          <w:tcPr>
            <w:tcW w:type="dxa" w:w="3168"/>
            <w:shd w:fill="F2F2F2"/>
          </w:tcPr>
          <w:p>
            <w:pPr>
              <w:jc w:val="left"/>
            </w:pPr>
            <w:r>
              <w:rPr>
                <w:sz w:val="18"/>
              </w:rPr>
              <w:t>API, database, auth, cloud services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Week 4–6</w:t>
            </w:r>
          </w:p>
        </w:tc>
        <w:tc>
          <w:tcPr>
            <w:tcW w:type="dxa" w:w="2304"/>
            <w:shd w:fill="F2F2F2"/>
          </w:tcPr>
          <w:p>
            <w:pPr>
              <w:jc w:val="left"/>
            </w:pPr>
            <w:r>
              <w:rPr>
                <w:sz w:val="18"/>
              </w:rPr>
              <w:t>Working API + docs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Phase 4: App Development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Core screens, navigation, features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Week 6–12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sz w:val="18"/>
              </w:rPr>
              <w:t>Working app (alpha)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Phase 5: Integration</w:t>
            </w:r>
          </w:p>
        </w:tc>
        <w:tc>
          <w:tcPr>
            <w:tcW w:type="dxa" w:w="3168"/>
            <w:shd w:fill="F2F2F2"/>
          </w:tcPr>
          <w:p>
            <w:pPr>
              <w:jc w:val="left"/>
            </w:pPr>
            <w:r>
              <w:rPr>
                <w:sz w:val="18"/>
              </w:rPr>
              <w:t>API integration, state management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Week 10–13</w:t>
            </w:r>
          </w:p>
        </w:tc>
        <w:tc>
          <w:tcPr>
            <w:tcW w:type="dxa" w:w="2304"/>
            <w:shd w:fill="F2F2F2"/>
          </w:tcPr>
          <w:p>
            <w:pPr>
              <w:jc w:val="left"/>
            </w:pPr>
            <w:r>
              <w:rPr>
                <w:sz w:val="18"/>
              </w:rPr>
              <w:t>Integrated app (beta)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Phase 6: Testing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QA, bug fixes, device testing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Week 13–15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sz w:val="18"/>
              </w:rPr>
              <w:t>QA report, stable build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Phase 7: Beta Release</w:t>
            </w:r>
          </w:p>
        </w:tc>
        <w:tc>
          <w:tcPr>
            <w:tcW w:type="dxa" w:w="3168"/>
            <w:shd w:fill="F2F2F2"/>
          </w:tcPr>
          <w:p>
            <w:pPr>
              <w:jc w:val="left"/>
            </w:pPr>
            <w:r>
              <w:rPr>
                <w:sz w:val="18"/>
              </w:rPr>
              <w:t>Internal + external beta testing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Week 15–16</w:t>
            </w:r>
          </w:p>
        </w:tc>
        <w:tc>
          <w:tcPr>
            <w:tcW w:type="dxa" w:w="2304"/>
            <w:shd w:fill="F2F2F2"/>
          </w:tcPr>
          <w:p>
            <w:pPr>
              <w:jc w:val="left"/>
            </w:pPr>
            <w:r>
              <w:rPr>
                <w:sz w:val="18"/>
              </w:rPr>
              <w:t>Beta feedback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Phase 8: Polish &amp; Fix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Final fixes, performance, polish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Week 16–17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sz w:val="18"/>
              </w:rPr>
              <w:t>Release candidate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Phase 9: Launch</w:t>
            </w:r>
          </w:p>
        </w:tc>
        <w:tc>
          <w:tcPr>
            <w:tcW w:type="dxa" w:w="3168"/>
            <w:shd w:fill="F2F2F2"/>
          </w:tcPr>
          <w:p>
            <w:pPr>
              <w:jc w:val="left"/>
            </w:pPr>
            <w:r>
              <w:rPr>
                <w:sz w:val="18"/>
              </w:rPr>
              <w:t>App store submission, monitoring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Week 17–18</w:t>
            </w:r>
          </w:p>
        </w:tc>
        <w:tc>
          <w:tcPr>
            <w:tcW w:type="dxa" w:w="2304"/>
            <w:shd w:fill="F2F2F2"/>
          </w:tcPr>
          <w:p>
            <w:pPr>
              <w:jc w:val="left"/>
            </w:pPr>
            <w:r>
              <w:rPr>
                <w:sz w:val="18"/>
              </w:rPr>
              <w:t>Live on stores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Phase 10: Post-Launch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8"/>
              </w:rPr>
              <w:t>Crash monitoring, fixes, handover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Week 18–20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sz w:val="18"/>
              </w:rPr>
              <w:t>Complete handover</w:t>
            </w:r>
          </w:p>
        </w:tc>
      </w:tr>
    </w:tbl>
    <w:p>
      <w:r>
        <w:rPr>
          <w:b/>
        </w:rPr>
        <w:br/>
        <w:t xml:space="preserve">Note: </w:t>
      </w:r>
      <w:r>
        <w:t>App store review typically takes 1–7 days for iOS and 1–3 days for Android. Rejection requires resubmission which adds to timeline.</w:t>
      </w:r>
    </w:p>
    <w:p>
      <w:r>
        <w:br w:type="page"/>
      </w:r>
    </w:p>
    <w:p>
      <w:pPr>
        <w:pStyle w:val="Heading1"/>
      </w:pPr>
      <w:r>
        <w:rPr>
          <w:color w:val="1B2A4A"/>
        </w:rPr>
        <w:t>6. Pricing Breakdown</w:t>
      </w:r>
    </w:p>
    <w:p>
      <w:r>
        <w:t>Detailed cost breakdown for the mobile application project. All prices in Indian Rupees (₹) with USD equivalents.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84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 (₹)</w:t>
            </w:r>
          </w:p>
        </w:tc>
        <w:tc>
          <w:tcPr>
            <w:tcW w:type="dxa" w:w="1584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 ($)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App Store Accounts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Google Play + Apple Developer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[₹10,100]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[$124]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UI/UX Design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All screens + prototype + revisions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[₹XX,XXX]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[$XXX]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App Development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All screens + features (both platforms)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[₹X,XX,XXX]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[$X,XXX]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Authentication System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Login, register, social, biometric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[₹XX,XXX]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[$XXX]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Backend &amp; API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Server, API, database, cloud functions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[₹XX,XXX]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[$XXX]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Admin Dashboard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Web-based management panel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[₹XX,XXX]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[$XXX]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Push Notifications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FCM / APNs setup + backend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[₹X,XXX]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[$XX]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Payment Integration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Gateway setup + testing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[₹XX,XXX]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[$XXX]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Third-Party Integrations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Maps, SMS, email, analytics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[₹XX,XXX]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[$XXX]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Testing &amp; QA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Unit, integration, device, beta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[₹XX,XXX]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[$XXX]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App Store Submission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Both platforms + ASO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[₹X,XXX]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[$XX]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Deployment &amp; DevOps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CI/CD, server setup, monitoring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[₹XX,XXX]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[$XXX]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SUBTOTAL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[₹X,XX,XXX]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[$X,XXX]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Platform Multiplier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[1.0x / 1.3x / 1.5x / 2.0x]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Complexity Multiplier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[1.0x / 1.5x / 2.0x]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Discount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[X%]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[−₹X,XXX]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[−$XX]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GST (18%)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[₹XX,XXX]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[$XXX]</w:t>
            </w:r>
          </w:p>
        </w:tc>
      </w:tr>
      <w:tr>
        <w:tc>
          <w:tcPr>
            <w:tcW w:type="dxa" w:w="576"/>
            <w:shd w:fill="F2F2F2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sz w:val="18"/>
              </w:rPr>
              <w:t>GRAND TOTAL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[₹X,XX,XXX]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sz w:val="18"/>
              </w:rPr>
              <w:t>[$X,XXX]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7. Payment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72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Percentage</w:t>
            </w:r>
          </w:p>
        </w:tc>
        <w:tc>
          <w:tcPr>
            <w:tcW w:type="dxa" w:w="216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Amount (₹)</w:t>
            </w:r>
          </w:p>
        </w:tc>
        <w:tc>
          <w:tcPr>
            <w:tcW w:type="dxa" w:w="187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Due Date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Advance (Before project starts)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35%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[₹XX,XXX]</w:t>
            </w:r>
          </w:p>
        </w:tc>
        <w:tc>
          <w:tcPr>
            <w:tcW w:type="dxa" w:w="1872"/>
            <w:shd w:fill="F2F2F2"/>
          </w:tcPr>
          <w:p>
            <w:pPr>
              <w:jc w:val="left"/>
            </w:pPr>
            <w:r>
              <w:rPr>
                <w:sz w:val="18"/>
              </w:rPr>
              <w:t>[Date]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After Design Approval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[₹XX,XXX]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[Date]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After App Development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25%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[₹XX,XXX]</w:t>
            </w:r>
          </w:p>
        </w:tc>
        <w:tc>
          <w:tcPr>
            <w:tcW w:type="dxa" w:w="1872"/>
            <w:shd w:fill="F2F2F2"/>
          </w:tcPr>
          <w:p>
            <w:pPr>
              <w:jc w:val="left"/>
            </w:pPr>
            <w:r>
              <w:rPr>
                <w:sz w:val="18"/>
              </w:rPr>
              <w:t>[Date]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After Testing &amp; Store Submission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[₹XX,XXX]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[Date]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sz w:val="18"/>
              </w:rPr>
              <w:t>After Launch &amp; Handover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[₹XX,XXX]</w:t>
            </w:r>
          </w:p>
        </w:tc>
        <w:tc>
          <w:tcPr>
            <w:tcW w:type="dxa" w:w="1872"/>
            <w:shd w:fill="F2F2F2"/>
          </w:tcPr>
          <w:p>
            <w:pPr>
              <w:jc w:val="left"/>
            </w:pPr>
            <w:r>
              <w:rPr>
                <w:sz w:val="18"/>
              </w:rPr>
              <w:t>[Date]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[₹X,XX,XXX]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 xml:space="preserve">Payment Methods Accepted: </w:t>
      </w:r>
      <w:r>
        <w:t>Bank Transfer (NEFT/RTGS/IMPS), UPI, PayPal, Razorpay</w:t>
      </w:r>
    </w:p>
    <w:p/>
    <w:p>
      <w:r>
        <w:rPr>
          <w:b/>
        </w:rPr>
        <w:t>Important Notes:</w:t>
      </w:r>
    </w:p>
    <w:p>
      <w:pPr>
        <w:pStyle w:val="ListBullet"/>
      </w:pPr>
      <w:r>
        <w:t>• Work begins only after receipt of advance payment.</w:t>
      </w:r>
    </w:p>
    <w:p>
      <w:pPr>
        <w:pStyle w:val="ListBullet"/>
      </w:pPr>
      <w:r>
        <w:t>• App store account costs are separate and billed at actuals.</w:t>
      </w:r>
    </w:p>
    <w:p>
      <w:pPr>
        <w:pStyle w:val="ListBullet"/>
      </w:pPr>
      <w:r>
        <w:t>• Third-party service costs (hosting, APIs, SMS) are billed monthly at actuals.</w:t>
      </w:r>
    </w:p>
    <w:p>
      <w:pPr>
        <w:pStyle w:val="ListBullet"/>
      </w:pPr>
      <w:r>
        <w:t>• Additional features outside scope will be quoted separately.</w:t>
      </w:r>
    </w:p>
    <w:p>
      <w:r>
        <w:br w:type="page"/>
      </w:r>
    </w:p>
    <w:p>
      <w:pPr>
        <w:pStyle w:val="Heading1"/>
      </w:pPr>
      <w:r>
        <w:rPr>
          <w:color w:val="1B2A4A"/>
        </w:rPr>
        <w:t>8. Maintenance &amp; Support Plans</w:t>
      </w:r>
    </w:p>
    <w:p>
      <w:r>
        <w:t>Mobile apps require ongoing maintenance for OS updates, security patches, bug fixes, and feature updates. Choose a plan that fits your needs.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87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Basic</w:t>
              <w:br/>
              <w:t>₹5K/mo</w:t>
            </w:r>
          </w:p>
        </w:tc>
        <w:tc>
          <w:tcPr>
            <w:tcW w:type="dxa" w:w="216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Standard</w:t>
              <w:br/>
              <w:t>₹12K/mo</w:t>
            </w:r>
          </w:p>
        </w:tc>
        <w:tc>
          <w:tcPr>
            <w:tcW w:type="dxa" w:w="244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Professional</w:t>
              <w:br/>
              <w:t>₹25K/mo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Crash Monitoring</w:t>
            </w:r>
          </w:p>
        </w:tc>
        <w:tc>
          <w:tcPr>
            <w:tcW w:type="dxa" w:w="1872"/>
            <w:shd w:fill="F2F2F2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Bug Fixes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Critical only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All bugs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All + Priority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OS Compatibility Updates</w:t>
            </w:r>
          </w:p>
        </w:tc>
        <w:tc>
          <w:tcPr>
            <w:tcW w:type="dxa" w:w="1872"/>
            <w:shd w:fill="F2F2F2"/>
          </w:tcPr>
          <w:p>
            <w:pPr>
              <w:jc w:val="left"/>
            </w:pPr>
            <w:r>
              <w:rPr>
                <w:sz w:val="18"/>
              </w:rPr>
              <w:t>Yearly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6 months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Library/SDK Updates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App Store Compliance</w:t>
            </w:r>
          </w:p>
        </w:tc>
        <w:tc>
          <w:tcPr>
            <w:tcW w:type="dxa" w:w="1872"/>
            <w:shd w:fill="F2F2F2"/>
          </w:tcPr>
          <w:p>
            <w:pPr>
              <w:jc w:val="left"/>
            </w:pPr>
            <w:r>
              <w:rPr>
                <w:sz w:val="18"/>
              </w:rPr>
              <w:t>✗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Performance Monitoring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Basic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Standard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Advanced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Server/API Monitoring</w:t>
            </w:r>
          </w:p>
        </w:tc>
        <w:tc>
          <w:tcPr>
            <w:tcW w:type="dxa" w:w="1872"/>
            <w:shd w:fill="F2F2F2"/>
          </w:tcPr>
          <w:p>
            <w:pPr>
              <w:jc w:val="left"/>
            </w:pPr>
            <w:r>
              <w:rPr>
                <w:sz w:val="18"/>
              </w:rPr>
              <w:t>✗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Basic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Database Backups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Daily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Security Patches</w:t>
            </w:r>
          </w:p>
        </w:tc>
        <w:tc>
          <w:tcPr>
            <w:tcW w:type="dxa" w:w="1872"/>
            <w:shd w:fill="F2F2F2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>
              <w:rPr>
                <w:sz w:val="18"/>
              </w:rPr>
              <w:t>Bi-weekly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Small Feature Updates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1/month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2/month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App Store Updates</w:t>
            </w:r>
          </w:p>
        </w:tc>
        <w:tc>
          <w:tcPr>
            <w:tcW w:type="dxa" w:w="1872"/>
            <w:shd w:fill="F2F2F2"/>
          </w:tcPr>
          <w:p>
            <w:pPr>
              <w:jc w:val="left"/>
            </w:pPr>
            <w:r>
              <w:rPr>
                <w:sz w:val="18"/>
              </w:rPr>
              <w:t>2/year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4/year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Support Response Time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48 hours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24 hours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sz w:val="18"/>
              </w:rPr>
              <w:t>12 hours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Support Channels</w:t>
            </w:r>
          </w:p>
        </w:tc>
        <w:tc>
          <w:tcPr>
            <w:tcW w:type="dxa" w:w="1872"/>
            <w:shd w:fill="F2F2F2"/>
          </w:tcPr>
          <w:p>
            <w:pPr>
              <w:jc w:val="left"/>
            </w:pPr>
            <w:r>
              <w:rPr>
                <w:sz w:val="18"/>
              </w:rPr>
              <w:t>Email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Email + Chat</w:t>
            </w:r>
          </w:p>
        </w:tc>
        <w:tc>
          <w:tcPr>
            <w:tcW w:type="dxa" w:w="2448"/>
            <w:shd w:fill="F2F2F2"/>
          </w:tcPr>
          <w:p>
            <w:pPr>
              <w:jc w:val="left"/>
            </w:pPr>
            <w:r>
              <w:rPr>
                <w:sz w:val="18"/>
              </w:rPr>
              <w:t>All channels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9. What We Need From You</w:t>
      </w:r>
    </w:p>
    <w:p>
      <w:r>
        <w:t>To ensure smooth project execution, we'll need the following:</w:t>
      </w:r>
    </w:p>
    <w:p>
      <w:pPr>
        <w:pStyle w:val="ListBullet"/>
      </w:pPr>
      <w:r>
        <w:t>App concept and feature list (we'll help refine this)</w:t>
      </w:r>
    </w:p>
    <w:p>
      <w:pPr>
        <w:pStyle w:val="ListBullet"/>
      </w:pPr>
      <w:r>
        <w:t>Logo and brand assets (if available)</w:t>
      </w:r>
    </w:p>
    <w:p>
      <w:pPr>
        <w:pStyle w:val="ListBullet"/>
      </w:pPr>
      <w:r>
        <w:t>Brand guidelines — colors, fonts, style preferences</w:t>
      </w:r>
    </w:p>
    <w:p>
      <w:pPr>
        <w:pStyle w:val="ListBullet"/>
      </w:pPr>
      <w:r>
        <w:t>Content — text, images, product data</w:t>
      </w:r>
    </w:p>
    <w:p>
      <w:pPr>
        <w:pStyle w:val="ListBullet"/>
      </w:pPr>
      <w:r>
        <w:t>Apple Developer account credentials (or we create one)</w:t>
      </w:r>
    </w:p>
    <w:p>
      <w:pPr>
        <w:pStyle w:val="ListBullet"/>
      </w:pPr>
      <w:r>
        <w:t>Google Play Console access</w:t>
      </w:r>
    </w:p>
    <w:p>
      <w:pPr>
        <w:pStyle w:val="ListBullet"/>
      </w:pPr>
      <w:r>
        <w:t>Payment gateway merchant credentials (if applicable)</w:t>
      </w:r>
    </w:p>
    <w:p>
      <w:pPr>
        <w:pStyle w:val="ListBullet"/>
      </w:pPr>
      <w:r>
        <w:t>API documentation (if integrating with existing systems)</w:t>
      </w:r>
    </w:p>
    <w:p>
      <w:pPr>
        <w:pStyle w:val="ListBullet"/>
      </w:pPr>
      <w:r>
        <w:t>Test device access (if targeting specific devices)</w:t>
      </w:r>
    </w:p>
    <w:p>
      <w:pPr>
        <w:pStyle w:val="ListBullet"/>
      </w:pPr>
      <w:r>
        <w:t>Timely feedback on designs and builds (within 2–3 business days)</w:t>
      </w:r>
    </w:p>
    <w:p>
      <w:pPr>
        <w:pStyle w:val="ListBullet"/>
      </w:pPr>
      <w:r>
        <w:t>A single point of contact from your team</w:t>
      </w:r>
    </w:p>
    <w:p>
      <w:pPr>
        <w:pStyle w:val="ListBullet"/>
      </w:pPr>
      <w:r>
        <w:t>Legal content — privacy policy, terms of service</w:t>
      </w:r>
    </w:p>
    <w:p>
      <w:r>
        <w:br w:type="page"/>
      </w:r>
    </w:p>
    <w:p>
      <w:pPr>
        <w:pStyle w:val="Heading1"/>
      </w:pPr>
      <w:r>
        <w:rPr>
          <w:color w:val="1B2A4A"/>
        </w:rPr>
        <w:t>10. Terms &amp; Conditions</w:t>
      </w:r>
    </w:p>
    <w:p>
      <w:r>
        <w:rPr>
          <w:b/>
        </w:rPr>
        <w:t xml:space="preserve">Scope: </w:t>
      </w:r>
      <w:r>
        <w:t>This proposal covers only the items listed. Any additional features, screens, or changes will be quoted separately.</w:t>
      </w:r>
    </w:p>
    <w:p>
      <w:r>
        <w:rPr>
          <w:b/>
        </w:rPr>
        <w:t xml:space="preserve">Intellectual Property: </w:t>
      </w:r>
      <w:r>
        <w:t>Upon full payment, all custom code and designs are transferred to the client. Third-party libraries remain under their respective open-source licenses.</w:t>
      </w:r>
    </w:p>
    <w:p>
      <w:r>
        <w:rPr>
          <w:b/>
        </w:rPr>
        <w:t xml:space="preserve">Confidentiality: </w:t>
      </w:r>
      <w:r>
        <w:t>Both parties agree to keep project details confidential. NDA available upon request.</w:t>
      </w:r>
    </w:p>
    <w:p>
      <w:r>
        <w:rPr>
          <w:b/>
        </w:rPr>
        <w:t xml:space="preserve">App Store Fees: </w:t>
      </w:r>
      <w:r>
        <w:t>Apple charges 15–30% commission on in-app purchases and subscriptions. Google charges 15% for the first $1M, then 30%. These are not developer fees.</w:t>
      </w:r>
    </w:p>
    <w:p>
      <w:r>
        <w:rPr>
          <w:b/>
        </w:rPr>
        <w:t xml:space="preserve">App Store Review: </w:t>
      </w:r>
      <w:r>
        <w:t>App store review processes are controlled by Apple and Google. Rejections require fixes and resubmission. Developer will handle this at no extra cost during the project period.</w:t>
      </w:r>
    </w:p>
    <w:p>
      <w:r>
        <w:rPr>
          <w:b/>
        </w:rPr>
        <w:t xml:space="preserve">Timeline: </w:t>
      </w:r>
      <w:r>
        <w:t>Delays from late feedback, scope changes, or content delivery may shift milestones. Developer is not responsible for delays outside their control.</w:t>
      </w:r>
    </w:p>
    <w:p>
      <w:r>
        <w:rPr>
          <w:b/>
        </w:rPr>
        <w:t xml:space="preserve">Revisions: </w:t>
      </w:r>
      <w:r>
        <w:t>Design revisions are limited as specified. Additional revisions at [₹X,XXX] per round.</w:t>
      </w:r>
    </w:p>
    <w:p>
      <w:r>
        <w:rPr>
          <w:b/>
        </w:rPr>
        <w:t xml:space="preserve">Cancellation: </w:t>
      </w:r>
      <w:r>
        <w:t>Payments made are non-refundable after work begins. Completed work will be delivered.</w:t>
      </w:r>
    </w:p>
    <w:p>
      <w:r>
        <w:rPr>
          <w:b/>
        </w:rPr>
        <w:t xml:space="preserve">Warranty: </w:t>
      </w:r>
      <w:r>
        <w:t>[30/60/90]-day warranty for bug fixes after launch. Does not cover new features, content changes, or third-party issues.</w:t>
      </w:r>
    </w:p>
    <w:p>
      <w:r>
        <w:rPr>
          <w:b/>
        </w:rPr>
        <w:t xml:space="preserve">Ongoing Costs: </w:t>
      </w:r>
      <w:r>
        <w:t>Hosting, domain, APIs, SMS, push notification services, and app store accounts are recurring costs — client's responsibility after handover.</w:t>
      </w:r>
    </w:p>
    <w:p>
      <w:r>
        <w:rPr>
          <w:b/>
        </w:rPr>
        <w:t xml:space="preserve">Liability: </w:t>
      </w:r>
      <w:r>
        <w:t>Developer is not liable for app store rejections due to client requirements, third-party service outages, or business losses.</w:t>
      </w:r>
    </w:p>
    <w:p>
      <w:r>
        <w:br w:type="page"/>
      </w:r>
    </w:p>
    <w:p>
      <w:pPr>
        <w:pStyle w:val="Heading1"/>
      </w:pPr>
      <w:r>
        <w:rPr>
          <w:color w:val="1B2A4A"/>
        </w:rPr>
        <w:t>11. Why Choose Us</w:t>
      </w:r>
    </w:p>
    <w:p>
      <w:r>
        <w:t>[Customize this section with your app development expertise and unique selling points.]</w:t>
      </w:r>
    </w:p>
    <w:p>
      <w:r>
        <w:t>✓ [X]+ years of mobile app development experience</w:t>
      </w:r>
    </w:p>
    <w:p>
      <w:r>
        <w:t>✓ [X]+ apps published on Play Store and App Store</w:t>
      </w:r>
    </w:p>
    <w:p>
      <w:r>
        <w:t>✓ Expertise in Flutter / React Native / Native development</w:t>
      </w:r>
    </w:p>
    <w:p>
      <w:r>
        <w:t>✓ End-to-end development — design, development, backend, deployment, maintenance</w:t>
      </w:r>
    </w:p>
    <w:p>
      <w:r>
        <w:t>✓ Focus on performance, security, and user experience</w:t>
      </w:r>
    </w:p>
    <w:p>
      <w:r>
        <w:t>✓ Experience with app store guidelines and approval processes</w:t>
      </w:r>
    </w:p>
    <w:p>
      <w:r>
        <w:t>✓ Post-launch monitoring, crash reporting, and support</w:t>
      </w:r>
    </w:p>
    <w:p>
      <w:r>
        <w:t>✓ Transparent communication with regular build deliveries</w:t>
      </w:r>
    </w:p>
    <w:p>
      <w:r>
        <w:t>✓ Competitive pricing with detailed breakdowns</w:t>
      </w:r>
    </w:p>
    <w:p>
      <w:r>
        <w:br w:type="page"/>
      </w:r>
    </w:p>
    <w:p>
      <w:pPr>
        <w:pStyle w:val="Heading1"/>
      </w:pPr>
      <w:r>
        <w:rPr>
          <w:color w:val="1B2A4A"/>
        </w:rPr>
        <w:t>12. Proposal Acceptance</w:t>
      </w:r>
    </w:p>
    <w:p>
      <w:r>
        <w:t>By signing below, you accept this proposal and agree to the scope, pricing, timeline, and terms outlined in this document.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Client</w:t>
            </w:r>
          </w:p>
        </w:tc>
        <w:tc>
          <w:tcPr>
            <w:tcW w:type="dxa" w:w="4703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Developer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Name: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Name: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Company: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Company: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Signature: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Signature: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Date: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Date:</w:t>
            </w:r>
          </w:p>
        </w:tc>
      </w:tr>
    </w:tbl>
    <w:p/>
    <w:p/>
    <w:p>
      <w:pPr>
        <w:jc w:val="center"/>
      </w:pPr>
      <w:r>
        <w:rPr>
          <w:i/>
          <w:color w:val="333333"/>
        </w:rPr>
        <w:t>This proposal is valid for 30 days from the date of issue.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