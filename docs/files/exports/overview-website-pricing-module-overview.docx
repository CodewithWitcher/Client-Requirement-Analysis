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🌐 Website Pricing Module — Detailed Overview</w:t>
      </w:r>
    </w:p>
    <w:p>
      <w:r>
        <w:t>Source: overview\Website-Pricing-Module-Overview.md</w:t>
      </w:r>
    </w:p>
    <w:p>
      <w:r>
        <w:t>Generated: 2026-07-29 13:38</w:t>
      </w:r>
    </w:p>
    <w:p>
      <w:pPr>
        <w:pStyle w:val="Heading2"/>
      </w:pPr>
      <w:r>
        <w:t>Content Overview</w:t>
      </w:r>
    </w:p>
    <w:p>
      <w:r>
        <w:t>🌐 Website Pricing Module — Detailed Overview Purpose: This document provides a comprehensive overview of the Website Pricing Module system, designed to help freelancers and agencies accurately estimate website developmen...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