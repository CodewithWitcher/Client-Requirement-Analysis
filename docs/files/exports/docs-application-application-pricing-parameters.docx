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📱 Application Pricing Parameters — Quick Reference Sheet</w:t>
      </w:r>
    </w:p>
    <w:p>
      <w:r>
        <w:t>Source: docs\application\Application-Pricing-Parameters.md</w:t>
      </w:r>
    </w:p>
    <w:p>
      <w:r>
        <w:t>Generated: 2026-07-28 14:24</w:t>
      </w:r>
    </w:p>
    <w:p>
      <w:pPr>
        <w:pStyle w:val="Heading2"/>
      </w:pPr>
      <w:r>
        <w:t>Content Overview</w:t>
      </w:r>
    </w:p>
    <w:p>
      <w:r>
        <w:t>📱 Application Pricing Parameters — Quick Reference Sheet Purpose: A condensed pricing reference to quickly calculate mobile app development costs. Use after the Client Questionnaire to map requirements to prices. How to 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