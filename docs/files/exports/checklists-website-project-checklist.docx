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Website Project Checklist</w:t>
      </w:r>
    </w:p>
    <w:p>
      <w:r>
        <w:t>Source: checklists\Website-Project-Checklist.md</w:t>
      </w:r>
    </w:p>
    <w:p>
      <w:r>
        <w:t>Generated: 2026-07-28 15:26</w:t>
      </w:r>
    </w:p>
    <w:p>
      <w:pPr>
        <w:pStyle w:val="Heading2"/>
      </w:pPr>
      <w:r>
        <w:t>Content Overview</w:t>
      </w:r>
    </w:p>
    <w:p>
      <w:r>
        <w:t>✅ Website Project Checklist Purpose: A step-by-step checklist to follow throughout the entire website project lifecycle. Use this to ensure nothing is missed from initial contact to post-launch support. Phase 1: Pre-Proj...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