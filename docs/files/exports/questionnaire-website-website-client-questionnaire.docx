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🌐 Website Project — Client Discovery Questionnaire</w:t>
      </w:r>
    </w:p>
    <w:p>
      <w:r>
        <w:t>Source: Questionnaire\website\Website-Client-Questionnaire.md</w:t>
      </w:r>
    </w:p>
    <w:p>
      <w:r>
        <w:t>Generated: 2026-07-29 12:49</w:t>
      </w:r>
    </w:p>
    <w:p>
      <w:pPr>
        <w:pStyle w:val="Heading2"/>
      </w:pPr>
      <w:r>
        <w:t>Content Overview</w:t>
      </w:r>
    </w:p>
    <w:p>
      <w:r>
        <w:t>🌐 Website Project — Client Discovery Questionnaire Purpose: Use this questionnaire during your first call or meeting with a client to gather all the information you need to prepare an accurate quote. Instructions: Go thr...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