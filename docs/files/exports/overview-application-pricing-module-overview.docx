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📱 Application Pricing Module — Detailed Overview</w:t>
      </w:r>
    </w:p>
    <w:p>
      <w:r>
        <w:t>Source: overview\Application-Pricing-Module-Overview.md</w:t>
      </w:r>
    </w:p>
    <w:p>
      <w:r>
        <w:t>Generated: 2026-07-29 14:37</w:t>
      </w:r>
    </w:p>
    <w:p>
      <w:pPr>
        <w:pStyle w:val="Heading2"/>
      </w:pPr>
      <w:r>
        <w:t>Content Overview</w:t>
      </w:r>
    </w:p>
    <w:p>
      <w:r>
        <w:t>📱 Application Pricing Module — Detailed Overview Purpose: This document provides a comprehensive overview of the Application Pricing Module system, designed to help freelancers and agencies accurately estimate mobile app...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