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💼 Price Module — Client Project Pricing &amp; Requirements Toolkit</w:t>
      </w:r>
    </w:p>
    <w:p>
      <w:r>
        <w:t>Source: README.md</w:t>
      </w:r>
    </w:p>
    <w:p>
      <w:r>
        <w:t>Generated: 2026-07-29 13:25</w:t>
      </w:r>
    </w:p>
    <w:p>
      <w:pPr>
        <w:pStyle w:val="Heading2"/>
      </w:pPr>
      <w:r>
        <w:t>Content Overview</w:t>
      </w:r>
    </w:p>
    <w:p>
      <w:r>
        <w:t>💼 Price Module — Client Project Pricing &amp;amp; Requirements Toolkit A comprehensive toolkit for freelance developers and agencies to gather client requirements, estimate pricing, and deliver professional proposals for Web...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