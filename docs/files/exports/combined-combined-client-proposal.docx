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Combined Web + App Client Proposal</w:t>
      </w:r>
    </w:p>
    <w:p>
      <w:r>
        <w:t>Full-stack client proposal covering both website and mobile application scope, pricing, and deliverables.</w:t>
      </w:r>
    </w:p>
    <w:p>
      <w:r>
        <w:t>Scope: This document covers both Website / Web Application and Mobile Application projects. Use the relevant section for your client's project type.</w:t>
      </w:r>
    </w:p>
    <w:p>
      <w:r>
        <w:br w:type="page"/>
      </w:r>
    </w:p>
    <w:p>
      <w:pPr>
        <w:pStyle w:val="Heading1"/>
      </w:pPr>
      <w:r>
        <w:rPr>
          <w:color w:val="1E3A5F"/>
        </w:rPr>
        <w:t>Part 1: Website / Web Application</w:t>
      </w:r>
    </w:p>
    <w:p>
      <w:pPr/>
    </w:p>
    <w:p>
      <w:pPr/>
    </w:p>
    <w:p>
      <w:pPr/>
    </w:p>
    <w:p>
      <w:pPr/>
    </w:p>
    <w:p>
      <w:pPr/>
    </w:p>
    <w:p>
      <w:pPr/>
    </w:p>
    <w:p>
      <w:pPr/>
      <w:r>
        <w:rPr>
          <w:b/>
        </w:rPr>
        <w:t>Website Development</w:t>
        <w:br/>
        <w:t>Proposal</w:t>
      </w:r>
    </w:p>
    <w:p>
      <w:pPr/>
      <w:r>
        <w:rPr/>
        <w:t>━━━━━━━━━━━━━━━━━━━━━━━━━━━━━━━━━━━━━━━━</w:t>
      </w:r>
    </w:p>
    <w:p>
      <w:pPr/>
      <w:r>
        <w:rPr/>
        <w:t>Professional Web Solutions</w:t>
      </w:r>
    </w:p>
    <w:p>
      <w:pPr/>
    </w:p>
    <w:p>
      <w:pPr/>
    </w:p>
    <w:p>
      <w:pPr/>
      <w:r>
        <w:rPr>
          <w:b/>
        </w:rPr>
        <w:t>Prepared For: [Client Name]</w:t>
      </w:r>
    </w:p>
    <w:p>
      <w:pPr/>
      <w:r>
        <w:rPr>
          <w:b/>
        </w:rPr>
        <w:t>Prepared By: [Your Name / Company]</w:t>
      </w:r>
    </w:p>
    <w:p>
      <w:pPr/>
      <w:r>
        <w:rPr>
          <w:b/>
        </w:rPr>
        <w:t>Date: [DD/MM/YYYY]</w:t>
      </w:r>
    </w:p>
    <w:p>
      <w:pPr/>
      <w:r>
        <w:rPr>
          <w:b/>
        </w:rPr>
        <w:t>Version: 1.0</w:t>
      </w:r>
    </w:p>
    <w:p>
      <w:pPr/>
      <w:r>
        <w:rPr>
          <w:b/>
        </w:rPr>
        <w:t>Confidential: Yes</w:t>
      </w:r>
    </w:p>
    <w:p>
      <w:pPr/>
    </w:p>
    <w:p>
      <w:pPr/>
      <w:r>
        <w:rPr>
          <w:i/>
        </w:rPr>
        <w:t>[Table of Contents — auto-generated in Word: References &gt; Table of Contents]</w:t>
      </w:r>
    </w:p>
    <w:p>
      <w:pPr/>
    </w:p>
    <w:p>
      <w:pPr>
        <w:pStyle w:val="Heading1"/>
      </w:pPr>
      <w:r>
        <w:rPr/>
        <w:t>1. Executive Summary</w:t>
      </w:r>
    </w:p>
    <w:p>
      <w:pPr/>
      <w:r>
        <w:rPr/>
        <w:t>Thank you for considering us for your website development project. This proposal outlines our understanding of your requirements, the scope of work, technology stack, timeline, pricing, and terms of engagement.</w:t>
        <w:br/>
        <w:br/>
        <w:t>We are committed to delivering a high-quality, modern, and performant website that meets your business objectives and exceeds your expectations.</w:t>
      </w:r>
    </w:p>
    <w:p>
      <w:pPr/>
    </w:p>
    <w:p>
      <w:pPr>
        <w:pStyle w:val="Heading1"/>
      </w:pPr>
      <w:r>
        <w:rPr/>
        <w:t>2. Project Understanding</w:t>
      </w:r>
    </w:p>
    <w:p>
      <w:pPr/>
      <w:r>
        <w:rPr/>
        <w:t>[Describe your understanding of the client's business, their goals for the website, target audience, and key problems the website will solve. This section should show the client that you understand their needs.]</w:t>
      </w:r>
    </w:p>
    <w:p>
      <w:pPr>
        <w:pStyle w:val="Heading2"/>
      </w:pPr>
      <w:r>
        <w:rPr/>
        <w:t>2.1 Business Overview</w:t>
      </w:r>
    </w:p>
    <w:p>
      <w:pPr/>
      <w:r>
        <w:rPr/>
        <w:t>[Client's business description, industry, and target market.]</w:t>
      </w:r>
    </w:p>
    <w:p>
      <w:pPr>
        <w:pStyle w:val="Heading2"/>
      </w:pPr>
      <w:r>
        <w:rPr/>
        <w:t>2.2 Project Goals</w:t>
      </w:r>
    </w:p>
    <w:p>
      <w:pPr/>
      <w:r>
        <w:rPr/>
        <w:t>• [Goal 1 — e.g., Establish online presence]</w:t>
        <w:br/>
        <w:t>• [Goal 2 — e.g., Generate leads through the website]</w:t>
        <w:br/>
        <w:t>• [Goal 3 — e.g., Enable online sales]</w:t>
        <w:br/>
        <w:t>• [Goal 4 — e.g., Improve brand visibility]</w:t>
      </w:r>
    </w:p>
    <w:p>
      <w:pPr>
        <w:pStyle w:val="Heading2"/>
      </w:pPr>
      <w:r>
        <w:rPr/>
        <w:t>2.3 Target Audience</w:t>
      </w:r>
    </w:p>
    <w:p>
      <w:pPr/>
      <w:r>
        <w:rPr/>
        <w:t>[Describe the target users — age, location, behavior, pain points.]</w:t>
      </w:r>
    </w:p>
    <w:p>
      <w:pPr/>
    </w:p>
    <w:p>
      <w:pPr>
        <w:pStyle w:val="Heading1"/>
      </w:pPr>
      <w:r>
        <w:rPr/>
        <w:t>3. Scope of Work</w:t>
      </w:r>
    </w:p>
    <w:p>
      <w:pPr>
        <w:pStyle w:val="Heading2"/>
      </w:pPr>
      <w:r>
        <w:rPr/>
        <w:t>3.1 Domain &amp; Hosting</w:t>
      </w:r>
    </w:p>
    <w:p>
      <w:pPr>
        <w:pStyle w:val="Heading2"/>
      </w:pPr>
      <w:r>
        <w:rPr/>
        <w:t>3.2 Technology Stack</w:t>
      </w:r>
    </w:p>
    <w:p>
      <w:pPr>
        <w:pStyle w:val="Heading2"/>
      </w:pPr>
      <w:r>
        <w:rPr/>
        <w:t>3.3 Database Design</w:t>
      </w:r>
    </w:p>
    <w:p>
      <w:pPr/>
    </w:p>
    <w:p>
      <w:pPr>
        <w:pStyle w:val="Heading2"/>
      </w:pPr>
      <w:r>
        <w:rPr/>
        <w:t>3.4 Pages &amp; Site Structure</w:t>
      </w:r>
    </w:p>
    <w:p>
      <w:pPr/>
      <w:r>
        <w:rPr/>
        <w:t>The following pages will be developed as part of this project:</w:t>
      </w:r>
    </w:p>
    <w:p>
      <w:pPr>
        <w:pStyle w:val="Heading2"/>
      </w:pPr>
      <w:r>
        <w:rPr/>
        <w:t>3.5 Features &amp; Functionality</w:t>
      </w:r>
    </w:p>
    <w:p>
      <w:pPr/>
    </w:p>
    <w:p>
      <w:pPr>
        <w:pStyle w:val="Heading2"/>
      </w:pPr>
      <w:r>
        <w:rPr/>
        <w:t>3.6 E-Commerce Features (if applicable)</w:t>
      </w:r>
    </w:p>
    <w:p>
      <w:pPr>
        <w:pStyle w:val="Heading2"/>
      </w:pPr>
      <w:r>
        <w:rPr/>
        <w:t>3.7 Payment Integration</w:t>
      </w:r>
    </w:p>
    <w:p>
      <w:pPr>
        <w:pStyle w:val="Heading2"/>
      </w:pPr>
      <w:r>
        <w:rPr/>
        <w:t>3.8 SEO &amp; Analytics</w:t>
      </w:r>
    </w:p>
    <w:p>
      <w:pPr>
        <w:pStyle w:val="Heading2"/>
      </w:pPr>
      <w:r>
        <w:rPr/>
        <w:t>3.9 Security Measures</w:t>
      </w:r>
    </w:p>
    <w:p>
      <w:pPr/>
    </w:p>
    <w:p>
      <w:pPr>
        <w:pStyle w:val="Heading1"/>
      </w:pPr>
      <w:r>
        <w:rPr/>
        <w:t>4. Design Approach</w:t>
      </w:r>
    </w:p>
    <w:p>
      <w:pPr/>
    </w:p>
    <w:p>
      <w:pPr>
        <w:pStyle w:val="Heading1"/>
      </w:pPr>
      <w:r>
        <w:rPr/>
        <w:t>5. Project Timeline</w:t>
      </w:r>
    </w:p>
    <w:p>
      <w:pPr/>
      <w:r>
        <w:rPr/>
        <w:t>The project will follow an agile approach with defined milestones. Timelines are estimates and depend on timely client feedback.</w:t>
      </w:r>
    </w:p>
    <w:p>
      <w:pPr/>
      <w:r>
        <w:rPr>
          <w:b/>
        </w:rPr>
        <w:br/>
        <w:t>Note: Timelines may vary based on project complexity and client response times. Delays in feedback may shift subsequent milestones.</w:t>
      </w:r>
    </w:p>
    <w:p>
      <w:pPr/>
    </w:p>
    <w:p>
      <w:pPr>
        <w:pStyle w:val="Heading1"/>
      </w:pPr>
      <w:r>
        <w:rPr/>
        <w:t>6. Pricing Breakdown</w:t>
      </w:r>
    </w:p>
    <w:p>
      <w:pPr/>
      <w:r>
        <w:rPr/>
        <w:t>The following is a detailed cost breakdown for the project. All prices are in Indian Rupees (₹). USD equivalents are provided for reference.</w:t>
      </w:r>
    </w:p>
    <w:p>
      <w:pPr/>
    </w:p>
    <w:p>
      <w:pPr>
        <w:pStyle w:val="Heading1"/>
      </w:pPr>
      <w:r>
        <w:rPr/>
        <w:t>7. Payment Terms</w:t>
      </w:r>
    </w:p>
    <w:p>
      <w:pPr/>
    </w:p>
    <w:p>
      <w:pPr/>
      <w:r>
        <w:rPr>
          <w:b/>
        </w:rPr>
        <w:t>Payment Methods Accepted: Bank Transfer (NEFT/RTGS/IMPS), UPI, PayPal, Razorpay</w:t>
      </w:r>
    </w:p>
    <w:p>
      <w:pPr/>
    </w:p>
    <w:p>
      <w:pPr/>
      <w:r>
        <w:rPr>
          <w:b/>
        </w:rPr>
        <w:t>Important Notes:</w:t>
      </w:r>
    </w:p>
    <w:p>
      <w:pPr>
        <w:pStyle w:val="ListBullet"/>
      </w:pPr>
      <w:r>
        <w:rPr/>
        <w:t>• Work begins only after receipt of advance payment.</w:t>
      </w:r>
    </w:p>
    <w:p>
      <w:pPr>
        <w:pStyle w:val="ListBullet"/>
      </w:pPr>
      <w:r>
        <w:rPr/>
        <w:t>• Invoices will be raised at each milestone.</w:t>
      </w:r>
    </w:p>
    <w:p>
      <w:pPr>
        <w:pStyle w:val="ListBullet"/>
      </w:pPr>
      <w:r>
        <w:rPr/>
        <w:t>• Late payments may delay project timeline.</w:t>
      </w:r>
    </w:p>
    <w:p>
      <w:pPr>
        <w:pStyle w:val="ListBullet"/>
      </w:pPr>
      <w:r>
        <w:rPr/>
        <w:t>• Additional features/changes outside scope will be quoted separately.</w:t>
      </w:r>
    </w:p>
    <w:p>
      <w:pPr/>
    </w:p>
    <w:p>
      <w:pPr>
        <w:pStyle w:val="Heading1"/>
      </w:pPr>
      <w:r>
        <w:rPr/>
        <w:t>8. Maintenance &amp; Support Plans</w:t>
      </w:r>
    </w:p>
    <w:p>
      <w:pPr/>
      <w:r>
        <w:rPr/>
        <w:t>Post-launch maintenance ensures your website remains secure, updated, and performant. Choose a plan that fits your needs.</w:t>
      </w:r>
    </w:p>
    <w:p>
      <w:pPr/>
    </w:p>
    <w:p>
      <w:pPr>
        <w:pStyle w:val="Heading1"/>
      </w:pPr>
      <w:r>
        <w:rPr/>
        <w:t>9. What We Need From You</w:t>
      </w:r>
    </w:p>
    <w:p>
      <w:pPr/>
      <w:r>
        <w:rPr/>
        <w:t>To ensure smooth project execution, we'll need the following from your side:</w:t>
      </w:r>
    </w:p>
    <w:p>
      <w:pPr>
        <w:pStyle w:val="ListBullet"/>
      </w:pPr>
      <w:r>
        <w:rPr/>
        <w:t>Logo and brand assets (if available)</w:t>
      </w:r>
    </w:p>
    <w:p>
      <w:pPr>
        <w:pStyle w:val="ListBullet"/>
      </w:pPr>
      <w:r>
        <w:rPr/>
        <w:t>Brand guidelines — colors, fonts, style preferences</w:t>
      </w:r>
    </w:p>
    <w:p>
      <w:pPr>
        <w:pStyle w:val="ListBullet"/>
      </w:pPr>
      <w:r>
        <w:rPr/>
        <w:t>Content — text, images, videos for each page</w:t>
      </w:r>
    </w:p>
    <w:p>
      <w:pPr>
        <w:pStyle w:val="ListBullet"/>
      </w:pPr>
      <w:r>
        <w:rPr/>
        <w:t>Domain and hosting credentials (if already owned)</w:t>
      </w:r>
    </w:p>
    <w:p>
      <w:pPr>
        <w:pStyle w:val="ListBullet"/>
      </w:pPr>
      <w:r>
        <w:rPr/>
        <w:t>Reference websites you like (for design direction)</w:t>
      </w:r>
    </w:p>
    <w:p>
      <w:pPr>
        <w:pStyle w:val="ListBullet"/>
      </w:pPr>
      <w:r>
        <w:rPr/>
        <w:t>Product data / catalog (for e-commerce projects)</w:t>
      </w:r>
    </w:p>
    <w:p>
      <w:pPr>
        <w:pStyle w:val="ListBullet"/>
      </w:pPr>
      <w:r>
        <w:rPr/>
        <w:t>Payment gateway merchant credentials</w:t>
      </w:r>
    </w:p>
    <w:p>
      <w:pPr>
        <w:pStyle w:val="ListBullet"/>
      </w:pPr>
      <w:r>
        <w:rPr/>
        <w:t>Timely feedback on designs and deliverables (within 2–3 business days)</w:t>
      </w:r>
    </w:p>
    <w:p>
      <w:pPr>
        <w:pStyle w:val="ListBullet"/>
      </w:pPr>
      <w:r>
        <w:rPr/>
        <w:t>A single point of contact from your team</w:t>
      </w:r>
    </w:p>
    <w:p>
      <w:pPr>
        <w:pStyle w:val="ListBullet"/>
      </w:pPr>
      <w:r>
        <w:rPr/>
        <w:t>Any legal content — privacy policy, terms, etc.</w:t>
      </w:r>
    </w:p>
    <w:p>
      <w:pPr/>
    </w:p>
    <w:p>
      <w:pPr>
        <w:pStyle w:val="Heading1"/>
      </w:pPr>
      <w:r>
        <w:rPr/>
        <w:t>10. Terms &amp; Conditions</w:t>
      </w:r>
    </w:p>
    <w:p>
      <w:pPr/>
      <w:r>
        <w:rPr>
          <w:b/>
        </w:rPr>
        <w:t>Scope: This proposal covers only the items listed in the Scope of Work. Any additional features or changes will be quoted separately.</w:t>
      </w:r>
    </w:p>
    <w:p>
      <w:pPr/>
      <w:r>
        <w:rPr>
          <w:b/>
        </w:rPr>
        <w:t>Intellectual Property: Upon full payment, all custom code, designs, and content created for this project will be transferred to the client. Third-party licenses (themes, plugins, fonts) remain under their respective licenses.</w:t>
      </w:r>
    </w:p>
    <w:p>
      <w:pPr/>
      <w:r>
        <w:rPr>
          <w:b/>
        </w:rPr>
        <w:t>Confidentiality: Both parties agree to keep all project information confidential. An NDA can be signed upon request.</w:t>
      </w:r>
    </w:p>
    <w:p>
      <w:pPr/>
      <w:r>
        <w:rPr>
          <w:b/>
        </w:rPr>
        <w:t>Timeline: Delays caused by late client feedback, content delivery, or scope changes may shift the project timeline. Developer is not responsible for delays outside their control.</w:t>
      </w:r>
    </w:p>
    <w:p>
      <w:pPr/>
      <w:r>
        <w:rPr>
          <w:b/>
        </w:rPr>
        <w:t>Revisions: Design revisions are limited to the number specified in this proposal. Additional revisions will be charged at [₹X,XXX] per round.</w:t>
      </w:r>
    </w:p>
    <w:p>
      <w:pPr/>
      <w:r>
        <w:rPr>
          <w:b/>
        </w:rPr>
        <w:t>Cancellation: If the project is cancelled after commencement, all payments made up to that point are non-refundable. Work completed will be delivered.</w:t>
      </w:r>
    </w:p>
    <w:p>
      <w:pPr/>
      <w:r>
        <w:rPr>
          <w:b/>
        </w:rPr>
        <w:t>Warranty: A [30/60/90]-day warranty period is included after launch for bug fixes. This does not cover new features, content changes, or third-party issues.</w:t>
      </w:r>
    </w:p>
    <w:p>
      <w:pPr/>
      <w:r>
        <w:rPr>
          <w:b/>
        </w:rPr>
        <w:t>Support: Post-warranty support is available through maintenance plans (see Section 8) or hourly billing at [₹X,XXX/hr].</w:t>
      </w:r>
    </w:p>
    <w:p>
      <w:pPr/>
      <w:r>
        <w:rPr>
          <w:b/>
        </w:rPr>
        <w:t>Third-Party Services: Recurring costs for hosting, domain, email, APIs, and third-party services are the client's responsibility after handover.</w:t>
      </w:r>
    </w:p>
    <w:p>
      <w:pPr/>
      <w:r>
        <w:rPr>
          <w:b/>
        </w:rPr>
        <w:t>Liability: Developer is not liable for losses arising from hosting failures, third-party service outages, or client-side mismanagement.</w:t>
      </w:r>
    </w:p>
    <w:p>
      <w:pPr/>
    </w:p>
    <w:p>
      <w:pPr>
        <w:pStyle w:val="Heading1"/>
      </w:pPr>
      <w:r>
        <w:rPr/>
        <w:t>11. Why Choose Us</w:t>
      </w:r>
    </w:p>
    <w:p>
      <w:pPr/>
      <w:r>
        <w:rPr/>
        <w:t>[Customize this section with your strengths, experience, and unique selling points.]</w:t>
      </w:r>
    </w:p>
    <w:p>
      <w:pPr/>
      <w:r>
        <w:rPr/>
        <w:t>✓ [X]+ years of experience in web development</w:t>
      </w:r>
    </w:p>
    <w:p>
      <w:pPr/>
      <w:r>
        <w:rPr/>
        <w:t>✓ [X]+ projects delivered successfully</w:t>
      </w:r>
    </w:p>
    <w:p>
      <w:pPr/>
      <w:r>
        <w:rPr/>
        <w:t>✓ Expertise in modern technologies (React, Next.js, Node.js, etc.)</w:t>
      </w:r>
    </w:p>
    <w:p>
      <w:pPr/>
      <w:r>
        <w:rPr/>
        <w:t>✓ End-to-end service — design, development, deployment, maintenance</w:t>
      </w:r>
    </w:p>
    <w:p>
      <w:pPr/>
      <w:r>
        <w:rPr/>
        <w:t>✓ Focus on performance, security, and scalability</w:t>
      </w:r>
    </w:p>
    <w:p>
      <w:pPr/>
      <w:r>
        <w:rPr/>
        <w:t>✓ Transparent communication and regular updates</w:t>
      </w:r>
    </w:p>
    <w:p>
      <w:pPr/>
      <w:r>
        <w:rPr/>
        <w:t>✓ Post-launch support and maintenance</w:t>
      </w:r>
    </w:p>
    <w:p>
      <w:pPr/>
      <w:r>
        <w:rPr/>
        <w:t>✓ Competitive pricing with no hidden costs</w:t>
      </w:r>
    </w:p>
    <w:p>
      <w:pPr/>
    </w:p>
    <w:p>
      <w:pPr>
        <w:pStyle w:val="Heading1"/>
      </w:pPr>
      <w:r>
        <w:rPr/>
        <w:t>12. Proposal Acceptance</w:t>
      </w:r>
    </w:p>
    <w:p>
      <w:pPr/>
      <w:r>
        <w:rPr/>
        <w:t>By signing below, you accept this proposal and agree to the scope, pricing, timeline, and terms outlined in this document.</w:t>
      </w:r>
    </w:p>
    <w:p>
      <w:pPr/>
    </w:p>
    <w:p>
      <w:pPr/>
    </w:p>
    <w:p>
      <w:pPr/>
    </w:p>
    <w:p>
      <w:pPr/>
      <w:r>
        <w:rPr>
          <w:i/>
        </w:rPr>
        <w:t>This proposal is valid for 30 days from the date of issue.</w:t>
      </w:r>
    </w:p>
    <w:p>
      <w:r>
        <w:br w:type="page"/>
      </w:r>
    </w:p>
    <w:p>
      <w:pPr>
        <w:pStyle w:val="Heading1"/>
      </w:pPr>
      <w:r>
        <w:rPr>
          <w:color w:val="1E3D2F"/>
        </w:rPr>
        <w:t>Part 2: Mobile Application</w:t>
      </w:r>
    </w:p>
    <w:p>
      <w:pPr/>
    </w:p>
    <w:p>
      <w:pPr/>
    </w:p>
    <w:p>
      <w:pPr/>
    </w:p>
    <w:p>
      <w:pPr/>
    </w:p>
    <w:p>
      <w:pPr/>
    </w:p>
    <w:p>
      <w:pPr/>
    </w:p>
    <w:p>
      <w:pPr/>
      <w:r>
        <w:rPr>
          <w:b/>
        </w:rPr>
        <w:t>Mobile Application</w:t>
        <w:br/>
        <w:t>Development Proposal</w:t>
      </w:r>
    </w:p>
    <w:p>
      <w:pPr/>
      <w:r>
        <w:rPr/>
        <w:t>━━━━━━━━━━━━━━━━━━━━━━━━━━━━━━━━━━━━━━━━</w:t>
      </w:r>
    </w:p>
    <w:p>
      <w:pPr/>
      <w:r>
        <w:rPr/>
        <w:t>iOS &amp; Android App Solutions</w:t>
      </w:r>
    </w:p>
    <w:p>
      <w:pPr/>
    </w:p>
    <w:p>
      <w:pPr/>
    </w:p>
    <w:p>
      <w:pPr/>
      <w:r>
        <w:rPr>
          <w:b/>
        </w:rPr>
        <w:t>Prepared For: [Client Name]</w:t>
      </w:r>
    </w:p>
    <w:p>
      <w:pPr/>
      <w:r>
        <w:rPr>
          <w:b/>
        </w:rPr>
        <w:t>Prepared By: [Your Name / Company]</w:t>
      </w:r>
    </w:p>
    <w:p>
      <w:pPr/>
      <w:r>
        <w:rPr>
          <w:b/>
        </w:rPr>
        <w:t>Date: [DD/MM/YYYY]</w:t>
      </w:r>
    </w:p>
    <w:p>
      <w:pPr/>
      <w:r>
        <w:rPr>
          <w:b/>
        </w:rPr>
        <w:t>Version: 1.0</w:t>
      </w:r>
    </w:p>
    <w:p>
      <w:pPr/>
      <w:r>
        <w:rPr>
          <w:b/>
        </w:rPr>
        <w:t>Confidential: Yes</w:t>
      </w:r>
    </w:p>
    <w:p>
      <w:pPr/>
    </w:p>
    <w:p>
      <w:pPr/>
      <w:r>
        <w:rPr>
          <w:i/>
        </w:rPr>
        <w:t>[Table of Contents — auto-generated in Word: References &gt; Table of Contents]</w:t>
      </w:r>
    </w:p>
    <w:p>
      <w:pPr/>
    </w:p>
    <w:p>
      <w:pPr>
        <w:pStyle w:val="Heading1"/>
      </w:pPr>
      <w:r>
        <w:rPr/>
        <w:t>1. Executive Summary</w:t>
      </w:r>
    </w:p>
    <w:p>
      <w:pPr/>
      <w:r>
        <w:rPr/>
        <w:t>Thank you for considering us for your mobile application development project. This proposal outlines our understanding of your requirements, development approach, technology stack, timeline, pricing, and terms of engagement.</w:t>
        <w:br/>
        <w:br/>
        <w:t>We are committed to building a high-quality, performant, and user-friendly mobile application that delivers real value to your users and meets your business goals.</w:t>
      </w:r>
    </w:p>
    <w:p>
      <w:pPr/>
    </w:p>
    <w:p>
      <w:pPr>
        <w:pStyle w:val="Heading1"/>
      </w:pPr>
      <w:r>
        <w:rPr/>
        <w:t>2. Project Understanding</w:t>
      </w:r>
    </w:p>
    <w:p>
      <w:pPr/>
      <w:r>
        <w:rPr/>
        <w:t>[Describe your understanding of the client's business, the app's purpose, target audience, and key problems the app will solve.]</w:t>
      </w:r>
    </w:p>
    <w:p>
      <w:pPr>
        <w:pStyle w:val="Heading2"/>
      </w:pPr>
      <w:r>
        <w:rPr/>
        <w:t>2.1 Business Overview</w:t>
      </w:r>
    </w:p>
    <w:p>
      <w:pPr/>
      <w:r>
        <w:rPr/>
        <w:t>[Client's business description, current digital presence, and app motivation.]</w:t>
      </w:r>
    </w:p>
    <w:p>
      <w:pPr>
        <w:pStyle w:val="Heading2"/>
      </w:pPr>
      <w:r>
        <w:rPr/>
        <w:t>2.2 App Purpose &amp; Goals</w:t>
      </w:r>
    </w:p>
    <w:p>
      <w:pPr/>
      <w:r>
        <w:rPr/>
        <w:t>• [Goal 1 — e.g., Enable users to order food from local restaurants]</w:t>
        <w:br/>
        <w:t>• [Goal 2 — e.g., Provide real-time tracking of deliveries]</w:t>
        <w:br/>
        <w:t>• [Goal 3 — e.g., Build a loyal customer base through rewards]</w:t>
        <w:br/>
        <w:t>• [Goal 4 — e.g., Generate revenue through commissions and ads]</w:t>
      </w:r>
    </w:p>
    <w:p>
      <w:pPr>
        <w:pStyle w:val="Heading2"/>
      </w:pPr>
      <w:r>
        <w:rPr/>
        <w:t>2.3 Target Audience</w:t>
      </w:r>
    </w:p>
    <w:p>
      <w:pPr/>
      <w:r>
        <w:rPr/>
        <w:t>[Describe users — age, location, behavior, devices, pain points.]</w:t>
      </w:r>
    </w:p>
    <w:p>
      <w:pPr>
        <w:pStyle w:val="Heading2"/>
      </w:pPr>
      <w:r>
        <w:rPr/>
        <w:t>2.4 Competitors</w:t>
      </w:r>
    </w:p>
    <w:p>
      <w:pPr/>
      <w:r>
        <w:rPr/>
        <w:t>[List competitor apps organized by name and unique advantages they have.]</w:t>
      </w:r>
    </w:p>
    <w:p>
      <w:pPr/>
    </w:p>
    <w:p>
      <w:pPr>
        <w:pStyle w:val="Heading1"/>
      </w:pPr>
      <w:r>
        <w:rPr/>
        <w:t>3. Scope of Work</w:t>
      </w:r>
    </w:p>
    <w:p>
      <w:pPr>
        <w:pStyle w:val="Heading2"/>
      </w:pPr>
      <w:r>
        <w:rPr/>
        <w:t>3.1 Platform &amp; Technology</w:t>
      </w:r>
    </w:p>
    <w:p>
      <w:pPr>
        <w:pStyle w:val="Heading2"/>
      </w:pPr>
      <w:r>
        <w:rPr/>
        <w:t>3.2 App Store &amp; Deployment</w:t>
      </w:r>
    </w:p>
    <w:p>
      <w:pPr>
        <w:pStyle w:val="Heading2"/>
      </w:pPr>
      <w:r>
        <w:rPr/>
        <w:t>3.3 Backend &amp; API</w:t>
      </w:r>
    </w:p>
    <w:p>
      <w:pPr/>
    </w:p>
    <w:p>
      <w:pPr>
        <w:pStyle w:val="Heading2"/>
      </w:pPr>
      <w:r>
        <w:rPr/>
        <w:t>3.4 App Screens &amp; Navigation</w:t>
      </w:r>
    </w:p>
    <w:p>
      <w:pPr/>
      <w:r>
        <w:rPr/>
        <w:t>The following screens will be designed and developed:</w:t>
      </w:r>
    </w:p>
    <w:p>
      <w:pPr>
        <w:pStyle w:val="Heading2"/>
      </w:pPr>
      <w:r>
        <w:rPr/>
        <w:t>3.5 Features &amp; Functionality</w:t>
      </w:r>
    </w:p>
    <w:p>
      <w:pPr/>
    </w:p>
    <w:p>
      <w:pPr>
        <w:pStyle w:val="Heading2"/>
      </w:pPr>
      <w:r>
        <w:rPr/>
        <w:t>3.6 Payment Integration (if applicable)</w:t>
      </w:r>
    </w:p>
    <w:p>
      <w:pPr>
        <w:pStyle w:val="Heading2"/>
      </w:pPr>
      <w:r>
        <w:rPr/>
        <w:t>3.7 Security Measures</w:t>
      </w:r>
    </w:p>
    <w:p>
      <w:pPr>
        <w:pStyle w:val="Heading2"/>
      </w:pPr>
      <w:r>
        <w:rPr/>
        <w:t>3.8 Testing &amp; Quality Assurance</w:t>
      </w:r>
    </w:p>
    <w:p>
      <w:pPr/>
    </w:p>
    <w:p>
      <w:pPr>
        <w:pStyle w:val="Heading1"/>
      </w:pPr>
      <w:r>
        <w:rPr/>
        <w:t>4. Design Approach</w:t>
      </w:r>
    </w:p>
    <w:p>
      <w:pPr/>
    </w:p>
    <w:p>
      <w:pPr>
        <w:pStyle w:val="Heading1"/>
      </w:pPr>
      <w:r>
        <w:rPr/>
        <w:t>5. Project Timeline</w:t>
      </w:r>
    </w:p>
    <w:p>
      <w:pPr/>
      <w:r>
        <w:rPr/>
        <w:t>The project follows an agile methodology with 2-week sprints. Timelines depend on timely feedback and scope stability.</w:t>
      </w:r>
    </w:p>
    <w:p>
      <w:pPr/>
      <w:r>
        <w:rPr>
          <w:b/>
        </w:rPr>
        <w:br/>
        <w:t>Note: App store review typically takes 1–7 days for iOS and 1–3 days for Android. Rejection requires resubmission which adds to timeline.</w:t>
      </w:r>
    </w:p>
    <w:p>
      <w:pPr/>
    </w:p>
    <w:p>
      <w:pPr>
        <w:pStyle w:val="Heading1"/>
      </w:pPr>
      <w:r>
        <w:rPr/>
        <w:t>6. Pricing Breakdown</w:t>
      </w:r>
    </w:p>
    <w:p>
      <w:pPr/>
      <w:r>
        <w:rPr/>
        <w:t>Detailed cost breakdown for the mobile application project. All prices in Indian Rupees (₹) with USD equivalents.</w:t>
      </w:r>
    </w:p>
    <w:p>
      <w:pPr/>
    </w:p>
    <w:p>
      <w:pPr>
        <w:pStyle w:val="Heading1"/>
      </w:pPr>
      <w:r>
        <w:rPr/>
        <w:t>7. Payment Terms</w:t>
      </w:r>
    </w:p>
    <w:p>
      <w:pPr/>
    </w:p>
    <w:p>
      <w:pPr/>
      <w:r>
        <w:rPr>
          <w:b/>
        </w:rPr>
        <w:t>Payment Methods Accepted: Bank Transfer (NEFT/RTGS/IMPS), UPI, PayPal, Razorpay</w:t>
      </w:r>
    </w:p>
    <w:p>
      <w:pPr/>
    </w:p>
    <w:p>
      <w:pPr/>
      <w:r>
        <w:rPr>
          <w:b/>
        </w:rPr>
        <w:t>Important Notes:</w:t>
      </w:r>
    </w:p>
    <w:p>
      <w:pPr>
        <w:pStyle w:val="ListBullet"/>
      </w:pPr>
      <w:r>
        <w:rPr/>
        <w:t>• Work begins only after receipt of advance payment.</w:t>
      </w:r>
    </w:p>
    <w:p>
      <w:pPr>
        <w:pStyle w:val="ListBullet"/>
      </w:pPr>
      <w:r>
        <w:rPr/>
        <w:t>• App store account costs are separate and billed at actuals.</w:t>
      </w:r>
    </w:p>
    <w:p>
      <w:pPr>
        <w:pStyle w:val="ListBullet"/>
      </w:pPr>
      <w:r>
        <w:rPr/>
        <w:t>• Third-party service costs (hosting, APIs, SMS) are billed monthly at actuals.</w:t>
      </w:r>
    </w:p>
    <w:p>
      <w:pPr>
        <w:pStyle w:val="ListBullet"/>
      </w:pPr>
      <w:r>
        <w:rPr/>
        <w:t>• Additional features outside scope will be quoted separately.</w:t>
      </w:r>
    </w:p>
    <w:p>
      <w:pPr/>
    </w:p>
    <w:p>
      <w:pPr>
        <w:pStyle w:val="Heading1"/>
      </w:pPr>
      <w:r>
        <w:rPr/>
        <w:t>8. Maintenance &amp; Support Plans</w:t>
      </w:r>
    </w:p>
    <w:p>
      <w:pPr/>
      <w:r>
        <w:rPr/>
        <w:t>Mobile apps require ongoing maintenance for OS updates, security patches, bug fixes, and feature updates. Choose a plan that fits your needs.</w:t>
      </w:r>
    </w:p>
    <w:p>
      <w:pPr/>
    </w:p>
    <w:p>
      <w:pPr>
        <w:pStyle w:val="Heading1"/>
      </w:pPr>
      <w:r>
        <w:rPr/>
        <w:t>9. What We Need From You</w:t>
      </w:r>
    </w:p>
    <w:p>
      <w:pPr/>
      <w:r>
        <w:rPr/>
        <w:t>To ensure smooth project execution, we'll need the following:</w:t>
      </w:r>
    </w:p>
    <w:p>
      <w:pPr>
        <w:pStyle w:val="ListBullet"/>
      </w:pPr>
      <w:r>
        <w:rPr/>
        <w:t>App concept and feature list (we'll help refine this)</w:t>
      </w:r>
    </w:p>
    <w:p>
      <w:pPr>
        <w:pStyle w:val="ListBullet"/>
      </w:pPr>
      <w:r>
        <w:rPr/>
        <w:t>Logo and brand assets (if available)</w:t>
      </w:r>
    </w:p>
    <w:p>
      <w:pPr>
        <w:pStyle w:val="ListBullet"/>
      </w:pPr>
      <w:r>
        <w:rPr/>
        <w:t>Brand guidelines — colors, fonts, style preferences</w:t>
      </w:r>
    </w:p>
    <w:p>
      <w:pPr>
        <w:pStyle w:val="ListBullet"/>
      </w:pPr>
      <w:r>
        <w:rPr/>
        <w:t>Content — text, images, product data</w:t>
      </w:r>
    </w:p>
    <w:p>
      <w:pPr>
        <w:pStyle w:val="ListBullet"/>
      </w:pPr>
      <w:r>
        <w:rPr/>
        <w:t>Apple Developer account credentials (or we create one)</w:t>
      </w:r>
    </w:p>
    <w:p>
      <w:pPr>
        <w:pStyle w:val="ListBullet"/>
      </w:pPr>
      <w:r>
        <w:rPr/>
        <w:t>Google Play Console access</w:t>
      </w:r>
    </w:p>
    <w:p>
      <w:pPr>
        <w:pStyle w:val="ListBullet"/>
      </w:pPr>
      <w:r>
        <w:rPr/>
        <w:t>Payment gateway merchant credentials (if applicable)</w:t>
      </w:r>
    </w:p>
    <w:p>
      <w:pPr>
        <w:pStyle w:val="ListBullet"/>
      </w:pPr>
      <w:r>
        <w:rPr/>
        <w:t>API documentation (if integrating with existing systems)</w:t>
      </w:r>
    </w:p>
    <w:p>
      <w:pPr>
        <w:pStyle w:val="ListBullet"/>
      </w:pPr>
      <w:r>
        <w:rPr/>
        <w:t>Test device access (if targeting specific devices)</w:t>
      </w:r>
    </w:p>
    <w:p>
      <w:pPr>
        <w:pStyle w:val="ListBullet"/>
      </w:pPr>
      <w:r>
        <w:rPr/>
        <w:t>Timely feedback on designs and builds (within 2–3 business days)</w:t>
      </w:r>
    </w:p>
    <w:p>
      <w:pPr>
        <w:pStyle w:val="ListBullet"/>
      </w:pPr>
      <w:r>
        <w:rPr/>
        <w:t>A single point of contact from your team</w:t>
      </w:r>
    </w:p>
    <w:p>
      <w:pPr>
        <w:pStyle w:val="ListBullet"/>
      </w:pPr>
      <w:r>
        <w:rPr/>
        <w:t>Legal content — privacy policy, terms of service</w:t>
      </w:r>
    </w:p>
    <w:p>
      <w:pPr/>
    </w:p>
    <w:p>
      <w:pPr>
        <w:pStyle w:val="Heading1"/>
      </w:pPr>
      <w:r>
        <w:rPr/>
        <w:t>10. Terms &amp; Conditions</w:t>
      </w:r>
    </w:p>
    <w:p>
      <w:pPr/>
      <w:r>
        <w:rPr>
          <w:b/>
        </w:rPr>
        <w:t>Scope: This proposal covers only the items listed. Any additional features, screens, or changes will be quoted separately.</w:t>
      </w:r>
    </w:p>
    <w:p>
      <w:pPr/>
      <w:r>
        <w:rPr>
          <w:b/>
        </w:rPr>
        <w:t>Intellectual Property: Upon full payment, all custom code and designs are transferred to the client. Third-party libraries remain under their respective open-source licenses.</w:t>
      </w:r>
    </w:p>
    <w:p>
      <w:pPr/>
      <w:r>
        <w:rPr>
          <w:b/>
        </w:rPr>
        <w:t>Confidentiality: Both parties agree to keep project details confidential. NDA available upon request.</w:t>
      </w:r>
    </w:p>
    <w:p>
      <w:pPr/>
      <w:r>
        <w:rPr>
          <w:b/>
        </w:rPr>
        <w:t>App Store Fees: Apple charges 15–30% commission on in-app purchases and subscriptions. Google charges 15% for the first $1M, then 30%. These are not developer fees.</w:t>
      </w:r>
    </w:p>
    <w:p>
      <w:pPr/>
      <w:r>
        <w:rPr>
          <w:b/>
        </w:rPr>
        <w:t>App Store Review: App store review processes are controlled by Apple and Google. Rejections require fixes and resubmission. Developer will handle this at no extra cost during the project period.</w:t>
      </w:r>
    </w:p>
    <w:p>
      <w:pPr/>
      <w:r>
        <w:rPr>
          <w:b/>
        </w:rPr>
        <w:t>Timeline: Delays from late feedback, scope changes, or content delivery may shift milestones. Developer is not responsible for delays outside their control.</w:t>
      </w:r>
    </w:p>
    <w:p>
      <w:pPr/>
      <w:r>
        <w:rPr>
          <w:b/>
        </w:rPr>
        <w:t>Revisions: Design revisions are limited as specified. Additional revisions at [₹X,XXX] per round.</w:t>
      </w:r>
    </w:p>
    <w:p>
      <w:pPr/>
      <w:r>
        <w:rPr>
          <w:b/>
        </w:rPr>
        <w:t>Cancellation: Payments made are non-refundable after work begins. Completed work will be delivered.</w:t>
      </w:r>
    </w:p>
    <w:p>
      <w:pPr/>
      <w:r>
        <w:rPr>
          <w:b/>
        </w:rPr>
        <w:t>Warranty: [30/60/90]-day warranty for bug fixes after launch. Does not cover new features, content changes, or third-party issues.</w:t>
      </w:r>
    </w:p>
    <w:p>
      <w:pPr/>
      <w:r>
        <w:rPr>
          <w:b/>
        </w:rPr>
        <w:t>Ongoing Costs: Hosting, domain, APIs, SMS, push notification services, and app store accounts are recurring costs — client's responsibility after handover.</w:t>
      </w:r>
    </w:p>
    <w:p>
      <w:pPr/>
      <w:r>
        <w:rPr>
          <w:b/>
        </w:rPr>
        <w:t>Liability: Developer is not liable for app store rejections due to client requirements, third-party service outages, or business losses.</w:t>
      </w:r>
    </w:p>
    <w:p>
      <w:pPr/>
    </w:p>
    <w:p>
      <w:pPr>
        <w:pStyle w:val="Heading1"/>
      </w:pPr>
      <w:r>
        <w:rPr/>
        <w:t>11. Why Choose Us</w:t>
      </w:r>
    </w:p>
    <w:p>
      <w:pPr/>
      <w:r>
        <w:rPr/>
        <w:t>[Customize this section with your app development expertise and unique selling points.]</w:t>
      </w:r>
    </w:p>
    <w:p>
      <w:pPr/>
      <w:r>
        <w:rPr/>
        <w:t>✓ [X]+ years of mobile app development experience</w:t>
      </w:r>
    </w:p>
    <w:p>
      <w:pPr/>
      <w:r>
        <w:rPr/>
        <w:t>✓ [X]+ apps published on Play Store and App Store</w:t>
      </w:r>
    </w:p>
    <w:p>
      <w:pPr/>
      <w:r>
        <w:rPr/>
        <w:t>✓ Expertise in Flutter / React Native / Native development</w:t>
      </w:r>
    </w:p>
    <w:p>
      <w:pPr/>
      <w:r>
        <w:rPr/>
        <w:t>✓ End-to-end development — design, development, backend, deployment, maintenance</w:t>
      </w:r>
    </w:p>
    <w:p>
      <w:pPr/>
      <w:r>
        <w:rPr/>
        <w:t>✓ Focus on performance, security, and user experience</w:t>
      </w:r>
    </w:p>
    <w:p>
      <w:pPr/>
      <w:r>
        <w:rPr/>
        <w:t>✓ Experience with app store guidelines and approval processes</w:t>
      </w:r>
    </w:p>
    <w:p>
      <w:pPr/>
      <w:r>
        <w:rPr/>
        <w:t>✓ Post-launch monitoring, crash reporting, and support</w:t>
      </w:r>
    </w:p>
    <w:p>
      <w:pPr/>
      <w:r>
        <w:rPr/>
        <w:t>✓ Transparent communication with regular build deliveries</w:t>
      </w:r>
    </w:p>
    <w:p>
      <w:pPr/>
      <w:r>
        <w:rPr/>
        <w:t>✓ Competitive pricing with detailed breakdowns</w:t>
      </w:r>
    </w:p>
    <w:p>
      <w:pPr/>
    </w:p>
    <w:p>
      <w:pPr>
        <w:pStyle w:val="Heading1"/>
      </w:pPr>
      <w:r>
        <w:rPr/>
        <w:t>12. Proposal Acceptance</w:t>
      </w:r>
    </w:p>
    <w:p>
      <w:pPr/>
      <w:r>
        <w:rPr/>
        <w:t>By signing below, you accept this proposal and agree to the scope, pricing, timeline, and terms outlined in this document.</w:t>
      </w:r>
    </w:p>
    <w:p>
      <w:pPr/>
    </w:p>
    <w:p>
      <w:pPr/>
    </w:p>
    <w:p>
      <w:pPr/>
    </w:p>
    <w:p>
      <w:pPr/>
      <w:r>
        <w:rPr>
          <w:i/>
        </w:rPr>
        <w:t>This proposal is valid for 30 days from the date of issue.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